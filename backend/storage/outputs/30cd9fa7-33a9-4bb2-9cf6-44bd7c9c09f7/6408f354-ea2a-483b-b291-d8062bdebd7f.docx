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Project: 数据防泄密方案v1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