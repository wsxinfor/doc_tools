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项目背景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目标用户与使用方式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销售/售前人员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投标专员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核心需求分析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严格目录结构生成（核心需求）</w:t>
      </w:r>
    </w:p>
    <w:p>
      <w:pPr>
        <w:pStyle w:val="Heading3"/>
        <w:jc w:val="left"/>
        <w:spacing w:before="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需求说明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pPr>
        <w:pStyle w:val="Heading3"/>
        <w:jc w:val="left"/>
        <w:spacing w:before="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固定格式内容自动填充</w:t>
      </w:r>
    </w:p>
    <w:p>
      <w:pPr>
        <w:pStyle w:val="Heading3"/>
        <w:jc w:val="left"/>
        <w:spacing w:before="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内容类型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pPr>
        <w:pStyle w:val="Heading3"/>
        <w:jc w:val="left"/>
        <w:spacing w:before="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逐条响应内容生成（重点能力）</w:t>
      </w:r>
    </w:p>
    <w:p>
      <w:pPr>
        <w:pStyle w:val="Heading3"/>
        <w:jc w:val="left"/>
        <w:spacing w:before="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适用内容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pPr>
        <w:pStyle w:val="Heading3"/>
        <w:jc w:val="left"/>
        <w:spacing w:before="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技术类内容辅助生成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pPr>
        <w:pStyle w:val="Heading3"/>
        <w:jc w:val="left"/>
        <w:spacing w:before="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生成依据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企业资料支持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Word文档生成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核心能力模型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招标文件解析能力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模板识别与填充能力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技术内容生成能力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AI能力边界说明（非常重要）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AI适合做的部分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AI不适合完全自动化的部分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本项目明确“不做”的内容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不做偏离分析判断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不做完全自动标书生成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不做多人协同编辑（当前阶段）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不做复杂系统集成（当前阶段）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不做中标概率预测</w:t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核心价值总结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标准化投标流程</w:t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技术可行性分析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实施建议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第一阶段（建议优先落地）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第二阶段（优化）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风险与建议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风险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pPr>
        <w:pStyle w:val="Heading2"/>
        <w:jc w:val="left"/>
        <w:spacing w:before="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decimal"/>
      <w:lvlText w:val="第%1章  "/>
      <w:lvlJc w:val="left"/>
      <w:pPr>
        <w:pStyle w:val="Heading 1"/>
        <w:tabs>
          <w:tab w:val="num" w:pos="0"/>
        </w:tabs>
        <w:ind w:left="0"/>
      </w:pPr>
      <w:rPr>
        <w:rFonts w:ascii="Times New Roman" w:hAnsi="Times New Roman"/>
        <w:sz w:val="32"/>
        <w:color w:val="000000"/>
        <w:b w:val="true"/>
      </w:rPr>
    </w:lvl>
    <w:lvl w:ilvl="1">
      <w:start w:val="1"/>
      <w:numFmt w:val="decimal"/>
      <w:lvlText w:val="%1.%2.  "/>
      <w:lvlJc w:val="left"/>
      <w:pPr>
        <w:pStyle w:val="Heading 2"/>
        <w:tabs>
          <w:tab w:val="num" w:pos="0"/>
        </w:tabs>
        <w:ind w:left="0" w:firstLine="0"/>
      </w:pPr>
      <w:rPr>
        <w:rFonts w:ascii="Times New Roman" w:hAnsi="Times New Roman"/>
        <w:sz w:val="30"/>
        <w:color w:val="000000"/>
        <w:b w:val="true"/>
      </w:rPr>
    </w:lvl>
    <w:lvl w:ilvl="2">
      <w:start w:val="1"/>
      <w:numFmt w:val="decimal"/>
      <w:lvlText w:val="%1.%2.%3.  "/>
      <w:lvlJc w:val="left"/>
      <w:pPr>
        <w:pStyle w:val="Heading 3"/>
        <w:tabs>
          <w:tab w:val="num" w:pos="0"/>
        </w:tabs>
        <w:ind w:left="0" w:firstLine="0"/>
      </w:pPr>
      <w:rPr>
        <w:rFonts w:ascii="Times New Roman" w:hAnsi="Times New Roman"/>
        <w:sz w:val="28"/>
        <w:color w:val="000000"/>
        <w:b w:val="true"/>
      </w:rPr>
    </w:lvl>
    <w:lvl w:ilvl="3">
      <w:start w:val="1"/>
      <w:numFmt w:val="decimal"/>
      <w:lvlText w:val="%1.%2.%3.%4.  "/>
      <w:lvlJc w:val="left"/>
      <w:pPr>
        <w:pStyle w:val="Heading 4"/>
        <w:tabs>
          <w:tab w:val="num" w:pos="0"/>
        </w:tabs>
        <w:ind w:left="0" w:firstLine="0"/>
      </w:pPr>
      <w:rPr>
        <w:rFonts w:ascii="Times New Roman" w:hAnsi="Times New Roman"/>
        <w:sz w:val="24"/>
        <w:color w:val="000000"/>
        <w:b w:val="tru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