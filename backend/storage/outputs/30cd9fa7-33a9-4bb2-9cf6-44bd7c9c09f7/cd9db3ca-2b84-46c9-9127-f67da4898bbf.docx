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51c06bdb-e7c3-4049-a2e0-edd362eba181.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b8cc0f51-c303-46ee-b99b-3aa3ad753aab.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