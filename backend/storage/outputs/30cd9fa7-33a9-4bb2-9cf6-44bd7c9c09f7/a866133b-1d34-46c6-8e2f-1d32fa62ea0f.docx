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134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金诚信矿业股份有限公司</w:t>
      </w:r>
    </w:p>
    <w:p>
      <w:pPr>
        <w:jc w:val="center"/>
        <w:spacing w:before="3402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数据防泄密方案</w:t>
      </w:r>
    </w:p>
    <w:p/>
    <w:p>
      <w:pPr>
        <w:jc w:val="center"/>
        <w:spacing w:before="3402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北京昱华源码科技有限公司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2026年04月03日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v1.0</w:t>
      </w:r>
    </w:p>
    <w:p>
      <w:r>
        <w:br w:type="page"/>
      </w:r>
    </w:p>
    <w:p>
      <w:pPr>
        <w:jc w:val="center"/>
      </w:pPr>
      <w:r>
        <w:t>Table of 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请在 Word 中按 Ctrl+A 全选后按 F9 更新目录</w:t>
      </w:r>
      <w:r>
        <w:fldChar w:fldCharType="end"/>
      </w:r>
    </w:p>
    <w:p>
      <w:r>
        <w:br w:type="page"/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目录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目录 1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1、大模型推理框架NPU物理服务器： 2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2、AI应用服务器： 2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二、合同审核AI 3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项目背景 3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技术栈 3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基础设施 3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目录结构 4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5. 当前状态 5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6. 核心设计原则 5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7. 审核模板设计 6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8. 审核路径说明 7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9. 审核规则 9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9.1 主合同审核 9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9.2 主分包合同审核： 10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9.3 OA截图对比 11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10. 开发阶段 12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基础环境：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1、大模型推理框架NPU物理服务器：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硬件：CPU Kunpeng-920 2颗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NPU：Atlas 300V PRO 2张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软件：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目前已经安装操作系统，Kylin Linux Advanced Server release V10 SP3 2403/(Halberd)-aarch64-Build20.01/20240426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部署推理框架 MindIE， 和千问3.5 9B的模型，对外提供服务。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2、AI应用服务器：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16vcpu、64GB、200GB硬盘；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麒麟操作系统；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二、合同审核AI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项目背景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交通部规划研究院内部使用的合同审核工具，Web访问，Docker部署在Linux服务器。 审核人员上传合同后，AI自动完成三类审核任务：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单独审核：检查合同是否有明显不合理、不合规、不一致的地方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主分包对比：检查分包合同条款是否与主合同形成有效&amp;quot;条款下移&amp;quot;，即主合同中我方承担的义务和风险，是否在分包合同中对等地转移给了分包商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OA截图对比：核查OA系统截图中的合同基本信息与合同原文是否一致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我方单位默认：交通部规划研究院（用户可在模板中修改）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法律依据：《中华人民共和国民法典》合同编（不是旧的合同法）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层次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备注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前端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Vue3 + Element Plus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后端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FastAPI (Python 3.11)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富文本编辑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wangEditor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模板编辑用，国内友好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模型调用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统一LLM Client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同时支持Ollama和外部API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PDF解析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pdf2image + pypdf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图片版/文字版自动判断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数据库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PostgreSQL 15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报告导出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python-docx + WeasyPrint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Word和PDF双格式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部署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Docker Compose（Linux）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基础设施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Linux服务器（Docker Compose管理） mindIE独立服务器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├── frontend :80 ───────► mindIE :11434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├── backend :8000 （已在运行，不需要动）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└── postgres :5432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外部订阅模型（可选，管理员在后台配置）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├── OpenAI / Claude / 其他兼容接口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注意：调用外部模型时合同文本会发送到外网，属于用户主动配置的预期行为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目录结构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contract-review/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├── CLAUDE.md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├── docker-compose.yml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├── docker-compose.dev.yml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├── .env # 不提交git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├── .env.example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├── backend/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│ ├── Dockerfile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│ ├── requirements.txt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│ ├── main.py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│ ├── config.py # 从.env读取所有配置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│ ├── database.py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│ ├── models/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│ │ ├── review.py # 审核记录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│ │ ├── template.py # 审核模板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│ │ └── model_config.py # 模型配置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│ ├── services/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│ │ ├── pdf_parser.py # PDF解析，文字版自动判断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│ │ ├── ocr_service.py # OA截图视觉识别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│ │ ├── llm_client.py # 所有模型调用的唯一入口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│ │ ├── prompt_builder.py # Prompt组装逻辑，唯一拼接入口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│ │ ├── reviewer.py # 三条审核路径业务逻辑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│ │ └── exporter.py # Word/PDF报告导出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│ └── routers/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│ ├── review.py # 审核相关接口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│ ├── templates.py # 模板管理接口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│ └── model_configs.py # 模型配置管理接口（管理员用）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├── frontend/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│ ├── Dockerfile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│ └── src/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│ └── views/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│ ├── Upload.vue # 上传合同、选审核类型、选模板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│ ├── Result.vue # 审核结果展示+导出按钮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│ ├── Templates.vue # 审核模板管理（富文本编辑）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│ └── ModelConfig.vue # 模型配置管理（管理员页面）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└── storage/ # 上传文件临时存储，不提交git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当前状态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已完成：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基础需求确认完毕，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Dify工作流逻辑分析完毕，三条审核路径已梳理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CLAUDE.md定稿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正在做：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审核规则在梳理中，==----需要尽快完成。==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第一阶段：基础框架搭建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还没开始：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模型配置模块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PDF解析服务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Prompt组装逻辑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三条审核路径实现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审核模板管理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Word/PDF报告导出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前端页面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核心设计原则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模型配置完全走数据库，不硬编码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LLM调用走统一入口 只通过 llm_client.py 调用任何模型。 统一用OpenAI兼容接口，Ollama和外部API都走这个格式。 禁止在其他文件直接发HTTP请求给模型。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Prompt两层结构，组装在后端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系统固定层（代码里，用户不可见）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└── 角色定义、输出格式要求、法律依据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用户模板层（数据库里，用户完全可编辑）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└── 我方单位、审核要点、特殊规则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所有Prompt组装逻辑集中在 prompt_builder.py。 禁止在其他文件拼接Prompt字符串。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关键条款对比分两类处理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纯数值字段（金额比例等）：代码计算，结果作为上下文注入Prompt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语义理解类条款（日期、违约、付款、质量、争议解决等）：模型负责对比 禁止把语义理解类的对比写成硬编码规则，那是模型该做的事。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5. 三条审核路径严格独立 单独审核、主分包对比、OA截图对比是三条完全独立的路径， 不要试图合并成一个通用流程。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审核模板设计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模板存数据库，用户在 Templates 页面完全掌控。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模板字段：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字段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说明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模板名称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如：采购合同、服务合同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适用审核类型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单独 / 主分包 / OA截图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我方单位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默认交通部规划研究院，可改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审核要点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富文本，用户完全自写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特殊规则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补充规则，如特殊金额限制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是否默认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每种类型各有一个默认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是否系统内置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内置模板不能删，只能改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系统初始化时写入三个默认模板： 内容来自Dify工作流的Prompt，作为起点供用户修改。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模板管理功能：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新建 / 复制 / 删除（系统内置不可删）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富文本编辑审核要点（wangEditor）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预览完整Prompt（系统层+用户层拼接后的效果）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导入/导出（JSON格式，方便备份）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审核路径说明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路径1：单独评审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上传主合同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PDF解析提取文本（文字版）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选择模板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prompt_builder 组装完整Prompt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调用文本模型审核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输出：总体评估 / 发现问题 / 修改建议 / 风险条款 / 审查总结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导出Word/PDF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路径2：主分包对比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核心逻辑：检查分包合同是否与主合同形成有效的&amp;quot;条款下移&amp;quot;。 即主合同中我方承担的义务和风险，是否在分包合同中对等地转移给了分包商。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上传主合同 + 分包合同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分别提取文本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==代码计算：分包金额是否超主合同50%（结果注入Prompt）==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模型重点检查以下条款的互逆性：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工期：分包完成时间是否早于主合同交付时间（留出缓冲）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违约：违约条款比例和触发条件是否对等转移给分包商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付款：付款节点是否合理（不能分包款早于收到主合同款）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质量：质量标准和验收要求是否一致传导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再分包：是否明确禁止分包商再次分包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争议解决：管辖机构和方式是否一致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用户模板里指定的其他条款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输出：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每条关键条款：主合同原文 vs 分包合同原文 vs 是否有效下移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风险项：标注&amp;quot;风险留在我方&amp;quot;的条款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缺失项：主合同有要求但分包合同完全未提及的条款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导出Word/PDF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路径3：OA截图对比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上传主合同 + OA截图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提取合同文本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视觉模型识别截图，输出结构化JSON字段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代码比对可直接比较的数值字段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模型对比语义类字段（日期表述、金额描述、关键条款）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输出：字段级对比清单 + 不一致项标注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导出Word/PDF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审核规则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9.1 主合同审核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场景一、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规则清单：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场景二、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规则清单：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场景三、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规则清单：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9.2 主分包合同审核：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场景一、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规则清单：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场景二、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规则清单：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场景三、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9.3 OA截图对比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场景一、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规则清单：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场景二、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规则清单：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场景三、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规则清单：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开发阶段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第一阶段：基础框架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Docker环境 + 数据库 + 模型配置管理（其他所有功能的基础）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第二阶段：核心审核能力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PDF解析 + LLM调用 + Prompt组装 + 单独审核路径跑通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第三阶段：另外两条路径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主分包对比 + OA截图对比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第四阶段：扩展功能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审核模板管理（富文本编辑） + Word/PDF导出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第五阶段：前端界面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把前面所有API接上去，完成完整用户流程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  <w:pBdr>
        <w:bottom w:val="single" w:sz="4" w:space="0" w:color="auto"/>
      </w:pBdr>
    </w:pPr>
    <w:r>
      <w:t>金诚信矿业股份有限公司</w:t>
    </w:r>
    <w:r>
      <w:tab/>
    </w:r>
    <w:r>
      <w:t>数据防泄密方案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