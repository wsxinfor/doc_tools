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c82fc4ee-fe72-49ff-8f9d-5cfb051d1335.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5e960b64-1fd5-4799-b361-093c2fb294c7.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