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Client: 金诚信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Project: 数据防泄密方案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Date: 2026-04-03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和豆包的对话_0331</w:t>
      </w:r>
    </w:p>
    <w:p>
      <w:pPr>
        <w:pStyle w:val="Heading1"/>
        <w:jc w:val="left"/>
      </w:pPr>
      <w:r>
        <w:t>金诚信矿业终端安全解决方案双版对比及核心能力介绍</w:t>
      </w:r>
    </w:p>
    <w:p>
      <w:pPr>
        <w:pStyle w:val="Heading1"/>
        <w:jc w:val="left"/>
      </w:pPr>
      <w:r>
        <w:t>一、两版方案核心差异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pPr>
        <w:pStyle w:val="Heading2"/>
        <w:jc w:val="left"/>
      </w:pPr>
      <w:r>
        <w:t>对比维度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方案一（全面防护版）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方案二（轻量化防护版）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核心预算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约500万元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约100万元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防护理念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全链路闭环防护，覆盖终端安全全场景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聚焦核心风险，仅解决终端泄密、未授权访问问题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核心模块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透明加密、DLP、桌管、EDR、零信任、数据安全交换平台、统一管理平台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仅终端DLP+零信任（集成飞书）双核心模块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终端策略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500台核心PC全模块部署，5000台普通PC分级部署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全量终端统一部署DLP+零信任，无差异化配置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防护范围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数据安全、终端安全、访问安全、统一管理全覆盖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仅覆盖数据外发管控、访问身份认证，无独立终端防护与管理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飞书集成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深度联动认证、审批、日志、告警全流程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基础集成，仅实现飞书作为零信任入口+文件外发管控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落地周期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16周，四阶段标准化实施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8-10周，简化流程快速落地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建设目标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满足上市公司全维度合规，构建长期可扩展安全体系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低成本快速落地，满足企业基础合规与核心风险防护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两款方案均兼容矿业CAD、工程软件等专业格式及飞书办公场景，不影响核心业务开展。</w:t>
      </w:r>
    </w:p>
    <w:p>
      <w:pPr>
        <w:pStyle w:val="Heading1"/>
        <w:jc w:val="left"/>
      </w:pPr>
      <w:r>
        <w:t>二、零信任+DLP核心组合具体功能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pPr>
        <w:pStyle w:val="Heading2"/>
        <w:jc w:val="left"/>
      </w:pPr>
      <w:r>
        <w:t>（一）零信任访问控制（集成飞书）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飞书作为统一身份入口，登录后自动触发零信任认证，无需额外操作，贴合办公习惯；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采用飞书原生认证+终端安全状态校验双重机制，仅合规终端可访问内部资源，未授权终端禁止接入；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同步飞书组织架构，按岗位实现最小权限分配，核心资源专人专权，访问核心应用需飞书二次认证；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支持远程办公通过飞书零信任安全接入，替代传统VPN，终端出现风险时动态冻结访问权限。</w:t>
      </w:r>
    </w:p>
    <w:p>
      <w:pPr>
        <w:pStyle w:val="Heading1"/>
        <w:jc w:val="left"/>
      </w:pPr>
      <w:r>
        <w:t>（二）终端DLP防护系统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管控邮件、U盘、微信等全外发渠道，重点聚焦飞书聊天、云文档、邮件全场景文件外发，实现无死角监控；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支持关键词、正则表达式、文件指纹多维度识别矿业敏感数据（采矿方案、储量数据等），飞书内容实时扫描；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针对违规外发采取阻断告警、加密外发、审批外发三种差异化策略，审批流程与飞书联动，线上高效处理；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记录所有数据操作审计日志，支持多维度检索，兼容矿业所有专业文件格式，防护不影响文件正常编辑。</w:t>
      </w:r>
    </w:p>
    <w:p>
      <w:pPr>
        <w:pStyle w:val="Heading1"/>
        <w:jc w:val="left"/>
      </w:pPr>
      <w:r>
        <w:t>（三）二者协同联动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pPr>
        <w:pStyle w:val="Heading1"/>
        <w:jc w:val="left"/>
      </w:pPr>
      <w:r>
        <w:t>三、无感知安装部署，最小化影响终端用户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pPr>
        <w:pStyle w:val="Heading2"/>
        <w:jc w:val="left"/>
      </w:pPr>
      <w:r>
        <w:t>（一）部署前：充分调研，提前适配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pPr>
        <w:pStyle w:val="Heading2"/>
        <w:jc w:val="left"/>
      </w:pPr>
      <w:r>
        <w:t>（二）部署中：静默安装，错峰实施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pPr>
        <w:pStyle w:val="Heading1"/>
        <w:jc w:val="left"/>
      </w:pPr>
      <w:r>
        <w:t>（三）部署后：后台运行，轻量化运营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pPr>
        <w:pStyle w:val="Heading1"/>
        <w:jc w:val="left"/>
      </w:pPr>
      <w:r>
        <w:t>四、方案选择建议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两款方案均贴合金诚信矿业核心安全需求，可根据企业实际灵活选择：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两款方案支持无缝升级扩展，若先部署方案二，后续可直接新增加密、EDR、统一管理等模块，无需重新部署，最大限度降低后期建设成本。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（全文约1480字）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</w:pPr>
    <w:r>
      <w:t>金诚信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