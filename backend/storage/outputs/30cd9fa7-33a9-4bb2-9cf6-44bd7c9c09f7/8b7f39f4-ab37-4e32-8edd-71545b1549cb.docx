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第6章 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第7章 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第8章 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第9章 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第10章 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第11章 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第12章 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0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第13章 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decimal"/>
      <w:lvlText w:val="%1."/>
      <w:lvlJc w:val="left"/>
      <w:pPr>
        <w:ind w:left="0"/>
      </w:pPr>
      <w:rPr>
        <w:sz w:val="24"/>
      </w:rPr>
    </w:lvl>
    <w:lvl w:ilvl="1">
      <w:start w:val="1"/>
      <w:numFmt w:val="decimal"/>
      <w:lvlText w:val="%1.%2."/>
      <w:lvlJc w:val="left"/>
      <w:pPr>
        <w:ind w:left="720" w:firstLine="0" w:firstLineChars="0"/>
      </w:pPr>
      <w:rPr>
        <w:sz w:val="24"/>
      </w:rPr>
    </w:lvl>
    <w:lvl w:ilvl="2">
      <w:start w:val="1"/>
      <w:numFmt w:val="decimal"/>
      <w:lvlText w:val="%1.%2.%3."/>
      <w:lvlJc w:val="left"/>
      <w:pPr>
        <w:ind w:left="1440" w:firstLine="0" w:firstLineChars="0"/>
      </w:pPr>
      <w:rPr>
        <w:sz w:val="24"/>
      </w:rPr>
    </w:lvl>
    <w:lvl w:ilvl="3">
      <w:start w:val="1"/>
      <w:numFmt w:val="decimal"/>
      <w:lvlText w:val="%1.%2.%3.%4."/>
      <w:lvlJc w:val="left"/>
      <w:pPr>
        <w:ind w:left="2160" w:firstLine="0" w:firstLineChars="0"/>
      </w:pPr>
      <w:rPr>
        <w:sz w:val="24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