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数据防泄密方案v1</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1cb3dae2-10e4-47fb-9d11-7e79cc0d807b.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73dd13b7-15e6-48e3-9053-dbad995d6b49.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