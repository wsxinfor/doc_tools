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jc w:val="center"/>
      </w:pPr>
      <w:r>
        <w:drawing>
          <wp:inline xmlns:a="http://schemas.openxmlformats.org/drawingml/2006/main" xmlns:pic="http://schemas.openxmlformats.org/drawingml/2006/picture">
            <wp:extent cx="5486400" cy="4111557"/>
            <wp:docPr id="1" name="Picture 1"/>
            <wp:cNvGraphicFramePr>
              <a:graphicFrameLocks noChangeAspect="1"/>
            </wp:cNvGraphicFramePr>
            <a:graphic>
              <a:graphicData uri="http://schemas.openxmlformats.org/drawingml/2006/picture">
                <pic:pic>
                  <pic:nvPicPr>
                    <pic:cNvPr id="0" name="76b701b6-a913-4aff-b4de-8cd1fbc19e30.jpg"/>
                    <pic:cNvPicPr/>
                  </pic:nvPicPr>
                  <pic:blipFill>
                    <a:blip r:embed="rId9"/>
                    <a:stretch>
                      <a:fillRect/>
                    </a:stretch>
                  </pic:blipFill>
                  <pic:spPr>
                    <a:xfrm>
                      <a:off x="0" y="0"/>
                      <a:ext cx="5486400" cy="4111557"/>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r>
        <w:br w:type="page"/>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综合分析管理平台（XDR）</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r>
        <w:br w:type="page"/>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jc w:val="center"/>
      </w:pPr>
      <w:r>
        <w:drawing>
          <wp:inline xmlns:a="http://schemas.openxmlformats.org/drawingml/2006/main" xmlns:pic="http://schemas.openxmlformats.org/drawingml/2006/picture">
            <wp:extent cx="5486400" cy="3130145"/>
            <wp:docPr id="2" name="Picture 2"/>
            <wp:cNvGraphicFramePr>
              <a:graphicFrameLocks noChangeAspect="1"/>
            </wp:cNvGraphicFramePr>
            <a:graphic>
              <a:graphicData uri="http://schemas.openxmlformats.org/drawingml/2006/picture">
                <pic:pic>
                  <pic:nvPicPr>
                    <pic:cNvPr id="0" name="7337060f-2043-40d6-ae53-15187b58537a.jpg"/>
                    <pic:cNvPicPr/>
                  </pic:nvPicPr>
                  <pic:blipFill>
                    <a:blip r:embed="rId10"/>
                    <a:stretch>
                      <a:fillRect/>
                    </a:stretch>
                  </pic:blipFill>
                  <pic:spPr>
                    <a:xfrm>
                      <a:off x="0" y="0"/>
                      <a:ext cx="5486400" cy="3130145"/>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私有云平台</w:t>
      </w:r>
    </w:p>
    <w:p>
      <w:pPr>
        <w:ind w:firstLineChars="200"/>
        <w:spacing w:before="0" w:after="0" w:line="360" w:lineRule="auto"/>
      </w:pP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