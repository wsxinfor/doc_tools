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2026年04月07日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文档标题：Chrome DevTools 自动弹出问题排查与解决指南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文档说明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一、问题现象与核心原因分析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常见现象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核心原因分类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二、分步排查与解决流程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1：清除所有调试断点（最常见原因）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2：检查并关闭 DevTools 自动配置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3：排查 Chrome 启动方式与参数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4：排查扩展程序冲突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5：清除站点缓存与 Service Worker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三、问题验证与后续预防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验证流程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预防措施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四、附录：常见快捷键与配置路径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使用说明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我直接把完整内容整理成了可复制到 Word 的结构化文档，你只需全选、复制，粘贴到 Word 里就能直接使用，格式会自动适配。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文档标题：Chrome DevTools 自动弹出问题排查与解决指南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文档说明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本文档针对 Chrome 浏览器开发者工具（DevTools）自动弹出的常见问题，提供了一套完整、可落地的排查与解决流程，适用于前端开发、本地调试等场景。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问题现象与核心原因分析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1.2.1 常见现象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打开任意页面/特定网站时，DevTools 窗口自动弹出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页面刷新、跳转时，DevTools 无规律自动唤起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仅在特定开发环境（如本地调试、IDE 启动）中出现问题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1.2.2 核心原因分类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原因类别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典型场景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发生概率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代码/调试断点触发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页面存在 `debugger;` 语句、未清除的断点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★★★★★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配置异常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开启了「自动为弹窗打开 DevTools」等选项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Chrome 启动参数异常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IDE/脚本携带 `--auto-open-devtools-for-tabs` 参数启动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扩展程序冲突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调试/抓包类扩展（如 Vue DevTools、代理工具）异常触发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★★★☆☆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缓存/Service Worker 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站点缓存、Service Worker 导致页面反复刷新并触发调试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★★☆☆☆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分步排查与解决流程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步骤 1：清除所有调试断点（最常见原因）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打开 DevTools（按 `F12` 或 `Ctrl+Shift+I`），切换到 **Sources** 面板。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点击面板顶部的「Deactivate breakpoints」按钮（带斜杠的暂停图标），或直接按下快捷键 `Ctrl+Shift+F8`。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刷新页面，验证是否还会自动弹出。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 若仍有问题，检查右侧「Breakpoints」列表，手动取消所有勾选的断点，再刷新验证。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1.3.2 步骤 2：检查并关闭 DevTools 自动配置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打开 DevTools，点击右上角的「设置」图标（⚙️）。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在「Preferences」选项中，找到「Global」分类。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取消勾选 **Auto-open DevTools for popups**（自动为弹窗打开 DevTools）。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 点击「Restore defaults and reload」恢复默认设置，重启浏览器验证。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1.3.3 步骤 3：排查 Chrome 启动方式与参数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关闭所有 Chrome 窗口，退出后台进程。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直接双击桌面 Chrome 快捷方式启动浏览器，避免通过 VS Code、命令行、IDE 等方式启动。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若问题消失，说明之前的启动方式携带了异常参数，可通过以下步骤检查：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右键 Chrome 快捷方式 →「属性」→「目标」，查看是否包含 `--auto-open-devtools-for-tabs` 等参数，若有则删除。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检查 IDE（如 VS Code）的调试配置，移除启动 Chrome 时的额外参数。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1.3.4 步骤 4：排查扩展程序冲突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在 Chrome 地址栏输入 `chrome://extensions/`，进入扩展管理页面。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点击右上角「开发者模式」开关，临时禁用所有扩展程序。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重启 Chrome，验证问题是否解决。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 若问题消失，可逐个启用扩展，定位冲突的扩展程序（常见为调试、抓包、代理类扩展）。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1.3.5 步骤 5：清除站点缓存与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针对特定网站出现的问题，可通过以下步骤清除站点数据：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打开 DevTools，切换到「Application」面板。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在左侧菜单找到「Service workers」，点击「See all registrations」，注销当前站点的 Service Worker。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展开「Storage」分类，勾选「Local storage」「Session storage」「IndexedDB」「Cache storage」。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 点击「Clear site data」，清除当前站点的所有缓存与存储数据。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5.  刷新页面，验证问题是否解决。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1.4 问题验证与后续预防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1.4.1 验证流程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完成上述步骤后，关闭所有 Chrome 窗口，重新启动浏览器。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访问之前触发问题的网站/页面，验证 DevTools 是否还会自动弹出。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若问题解决，可逐步恢复扩展程序、IDE 调试配置，排查是否存在其他异常。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1.4.2 预防措施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开发过程中及时移除 `debugger;` 语句，提交代码前检查调试断点。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避免通过带参数的命令行/脚本启动 Chrome，如需调试，优先使用浏览器原生方式。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定期清理站点缓存，避免残留的 Service Worker 导致页面异常。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 非必要场景下，不开启「自动为弹窗打开 DevTools」等调试配置。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1.5 附录：常见快捷键与配置路径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操作</w:t>
            </w:r>
          </w:p>
        </w:tc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快捷键/路径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打开 DevTools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`F12` / `Ctrl+Shift+I`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关闭所有断点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`Ctrl+Shift+F8`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扩展管理页面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`chrome://extensions/`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设置入口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DevTools 右上角 ⚙️ 图标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清除站点数据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Storage → Clear site data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1.5.1 使用说明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 复制以上全部内容，粘贴到 Word 文档中，可直接生成规范的技术文档。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 可根据实际使用场景，补充/删除对应步骤，或添加截图说明。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 文档格式已适配 Word 的默认样式，无需额外调整即可正常排版。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需要我帮你把这份文档导出为 Word 格式的 `.docx` 文件，或者根据你的实际环境补充更细节的步骤说明吗？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