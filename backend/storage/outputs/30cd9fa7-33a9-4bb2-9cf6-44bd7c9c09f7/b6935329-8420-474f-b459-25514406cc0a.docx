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关于AI和周易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2026年04月15日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fldChar w:fldCharType="end"/>
      </w:r>
    </w:p>
    <w:p>
      <w:r>
        <w:br w:type="page"/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**一、安装（1 条命令）**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**macOS / Linux**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**安装过程中：**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**是否从 OpenClaw 迁移数据** → 选 `是`（如果有）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**配置大模型** → 按向导选择（推荐 MiniMax 或 Claude）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**配置聊天工具** → 可选飞书/微信/Telegram 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**二、启动与关闭**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**启动**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**关闭**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终端中按 `Ctrl + C`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或输入 `/exit`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**三、常用命令**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**基础命令**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`/help`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查看所有可用命令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`/new` 或 `/reset`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重置会话，开始新对话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`/title &lt;名字&gt;`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给当前会话命名（便于后续恢复）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`/resume &lt;名字&gt;`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恢复到之前命名的会话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`/exit`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退出 Hermes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**效率命令**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`/yolo` | 说明: 开启懒人模式，自动批准所有操作 | 注意事项: ⚠️ 生产环境慎用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`/approve` | 说明: 手动批准当前操作 | 注意事项: 默认安全模式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`/personality &lt;风格&gt;` | 说明: 切换聊天风格 | 注意事项: 见下方风格列表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**聊天风格（14 种）**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**查询命令**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`/skills`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查看已加载的技能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`/memory`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查看当前记忆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`/session`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查看会话信息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命令: `/config`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查看当前配置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**四、配置飞书机器人（可选）**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**1. 进入设置**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**2. 选择飞书，填写信息**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**App ID**：从飞书开放平台获取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**App Secret**：从飞书开放平台获取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**Domain**：选择 `feishu`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**连接模式**：选择 `WebSocket`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**3. 配对**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在飞书给 Bot 发第一条消息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复制 Bot 回复中的配对命令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在终端运行该命令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完成配对 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**五、日常使用示例**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**发邮件**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**查资料**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**写代码**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**记笔记**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**查历史**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**六、常见问题**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**Q1：命令卡住了怎么办？**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**Q2：想换个模型？**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**Q3：如何查看之前的会话？**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**Q4：YOLO 模式怎么关？**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**Q5：技能不够用？**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**七、最佳实践**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**✅ 建议**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**重要会话先命名**：`/title 项目名`，方便后续恢复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**复杂任务分步说**：一次说清楚一个步骤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**定期清理记忆**：避免记忆膨胀影响性能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**生产环境别开 YOLO**：敏感操作保持审批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**❌ 避免**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不要在 YOLO 模式下运行 `rm -rf` 类命令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不要同时开太多会话线程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不要把敏感信息（密码、密钥）直接告诉 Agent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**八、进阶资源**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资源: `/help`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内置帮助文档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资源: `~/.hermes/skills/`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自定义技能目录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资源: `~/.hermes/MEMORY.md`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Agent 记忆文件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资源: `~/.hermes/USER.md`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用户画像文件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资源: [官方文档](https://github.com/NousResearch/hermes-agent)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说明: GitHub 仓库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**九、一句话总结**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&gt; **OpenClaw 教会我们 Agent 是可以被配置的，Hermes 告诉我们 Agent 是可以自己长大的。**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🦞 有问题随时问 Hermes 自己，它比文档更懂你！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**最后更新**：2026-04-16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**适用版本**：Hermes Agent v0.9+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关于AI和周易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decimal"/>
      <w:lvlText w:val="第%1章  "/>
      <w:lvlJc w:val="left"/>
      <w:pPr>
        <w:pStyle w:val="Heading 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pPr>
        <w:pStyle w:val="Heading 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pPr>
        <w:pStyle w:val="Heading 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pPr>
        <w:pStyle w:val="Heading 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