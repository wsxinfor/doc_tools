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一、项目概述</w:t>
      </w:r>
      <w:r>
        <w:tab/>
      </w:r>
      <w:r>
        <w:rPr>
          <w:color w:val="999999"/>
        </w:rPr>
        <w:t>...</w:t>
      </w:r>
    </w:p>
    <w:p>
      <w:pPr>
        <w:ind w:left="227"/>
      </w:pPr>
      <w:r>
        <w:t>1、项目建设背景</w:t>
      </w:r>
      <w:r>
        <w:tab/>
      </w:r>
      <w:r>
        <w:rPr>
          <w:color w:val="999999"/>
        </w:rPr>
        <w:t>...</w:t>
      </w:r>
    </w:p>
    <w:p>
      <w:pPr>
        <w:ind w:left="227"/>
      </w:pPr>
      <w:r>
        <w:t>2、项目建设目标</w:t>
      </w:r>
      <w:r>
        <w:tab/>
      </w:r>
      <w:r>
        <w:rPr>
          <w:color w:val="999999"/>
        </w:rPr>
        <w:t>...</w:t>
      </w:r>
    </w:p>
    <w:p>
      <w:pPr>
        <w:ind w:left="227"/>
      </w:pPr>
      <w:r>
        <w:t>3、项目参考标准</w:t>
      </w:r>
      <w:r>
        <w:tab/>
      </w:r>
      <w:r>
        <w:rPr>
          <w:color w:val="999999"/>
        </w:rPr>
        <w:t>...</w:t>
      </w:r>
    </w:p>
    <w:p>
      <w:pPr>
        <w:ind w:left="227"/>
      </w:pPr>
      <w:r>
        <w:t>4、安全整改原则</w:t>
      </w:r>
      <w:r>
        <w:tab/>
      </w:r>
      <w:r>
        <w:rPr>
          <w:color w:val="999999"/>
        </w:rPr>
        <w:t>...</w:t>
      </w:r>
    </w:p>
    <w:p>
      <w:r>
        <w:rPr>
          <w:b/>
        </w:rPr>
        <w:t>二、</w:t>
        <w:tab/>
        <w:t>系统现状</w:t>
      </w:r>
      <w:r>
        <w:tab/>
      </w:r>
      <w:r>
        <w:rPr>
          <w:color w:val="999999"/>
        </w:rPr>
        <w:t>...</w:t>
      </w:r>
    </w:p>
    <w:p>
      <w:pPr>
        <w:ind w:left="227"/>
      </w:pPr>
      <w:r>
        <w:t>1、系统定级情况说明</w:t>
      </w:r>
      <w:r>
        <w:tab/>
      </w:r>
      <w:r>
        <w:rPr>
          <w:color w:val="999999"/>
        </w:rPr>
        <w:t>...</w:t>
      </w:r>
    </w:p>
    <w:p>
      <w:pPr>
        <w:ind w:left="227"/>
      </w:pPr>
      <w:r>
        <w:t>2、现有网络拓扑</w:t>
      </w:r>
      <w:r>
        <w:tab/>
      </w:r>
      <w:r>
        <w:rPr>
          <w:color w:val="999999"/>
        </w:rPr>
        <w:t>...</w:t>
      </w:r>
    </w:p>
    <w:p>
      <w:pPr>
        <w:ind w:left="227"/>
      </w:pPr>
      <w:r>
        <w:t>3、安全现状说明</w:t>
      </w:r>
      <w:r>
        <w:tab/>
      </w:r>
      <w:r>
        <w:rPr>
          <w:color w:val="999999"/>
        </w:rPr>
        <w:t>...</w:t>
      </w:r>
    </w:p>
    <w:p>
      <w:r>
        <w:rPr>
          <w:b/>
        </w:rPr>
        <w:t>三、</w:t>
        <w:tab/>
        <w:t>差距分析</w:t>
      </w:r>
      <w:r>
        <w:tab/>
      </w:r>
      <w:r>
        <w:rPr>
          <w:color w:val="999999"/>
        </w:rPr>
        <w:t>...</w:t>
      </w:r>
    </w:p>
    <w:p>
      <w:r>
        <w:rPr>
          <w:b/>
        </w:rPr>
        <w:t>四、安全需求分析</w:t>
      </w:r>
      <w:r>
        <w:tab/>
      </w:r>
      <w:r>
        <w:rPr>
          <w:color w:val="999999"/>
        </w:rPr>
        <w:t>...</w:t>
      </w:r>
    </w:p>
    <w:p>
      <w:pPr>
        <w:ind w:left="227"/>
      </w:pPr>
      <w:r>
        <w:t>1、安全计算环境需求分析</w:t>
      </w:r>
      <w:r>
        <w:tab/>
      </w:r>
      <w:r>
        <w:rPr>
          <w:color w:val="999999"/>
        </w:rPr>
        <w:t>...</w:t>
      </w:r>
    </w:p>
    <w:p>
      <w:pPr>
        <w:ind w:left="227"/>
      </w:pPr>
      <w:r>
        <w:t>2、安全区域边界需求分析</w:t>
      </w:r>
      <w:r>
        <w:tab/>
      </w:r>
      <w:r>
        <w:rPr>
          <w:color w:val="999999"/>
        </w:rPr>
        <w:t>...</w:t>
      </w:r>
    </w:p>
    <w:p>
      <w:pPr>
        <w:ind w:left="227"/>
      </w:pPr>
      <w:r>
        <w:t>3、安全通信网络需求分析</w:t>
      </w:r>
      <w:r>
        <w:tab/>
      </w:r>
      <w:r>
        <w:rPr>
          <w:color w:val="999999"/>
        </w:rPr>
        <w:t>...</w:t>
      </w:r>
    </w:p>
    <w:p>
      <w:pPr>
        <w:ind w:left="227"/>
      </w:pPr>
      <w:r>
        <w:t>4、安全管理中心需求分析</w:t>
      </w:r>
      <w:r>
        <w:tab/>
      </w:r>
      <w:r>
        <w:rPr>
          <w:color w:val="999999"/>
        </w:rPr>
        <w:t>...</w:t>
      </w:r>
    </w:p>
    <w:p>
      <w:r>
        <w:rPr>
          <w:b/>
        </w:rPr>
        <w:t>五、方案设计</w:t>
      </w:r>
      <w:r>
        <w:tab/>
      </w:r>
      <w:r>
        <w:rPr>
          <w:color w:val="999999"/>
        </w:rPr>
        <w:t>...</w:t>
      </w:r>
    </w:p>
    <w:p>
      <w:pPr>
        <w:ind w:left="227"/>
      </w:pPr>
      <w:r>
        <w:t>1、总体方案概述</w:t>
      </w:r>
      <w:r>
        <w:tab/>
      </w:r>
      <w:r>
        <w:rPr>
          <w:color w:val="999999"/>
        </w:rPr>
        <w:t>...</w:t>
      </w:r>
    </w:p>
    <w:p>
      <w:pPr>
        <w:ind w:left="227"/>
      </w:pPr>
      <w:r>
        <w:t>2、架构设计</w:t>
      </w:r>
      <w:r>
        <w:tab/>
      </w:r>
      <w:r>
        <w:rPr>
          <w:color w:val="999999"/>
        </w:rPr>
        <w:t>...</w:t>
      </w:r>
    </w:p>
    <w:p>
      <w:pPr>
        <w:ind w:left="227"/>
      </w:pPr>
      <w:r>
        <w:t>3、方案特性</w:t>
      </w:r>
      <w:r>
        <w:tab/>
      </w:r>
      <w:r>
        <w:rPr>
          <w:color w:val="999999"/>
        </w:rPr>
        <w:t>...</w:t>
      </w:r>
    </w:p>
    <w:p>
      <w:pPr>
        <w:ind w:left="227"/>
      </w:pPr>
      <w:r>
        <w:t>4、实施规划</w:t>
      </w:r>
      <w:r>
        <w:tab/>
      </w:r>
      <w:r>
        <w:rPr>
          <w:color w:val="999999"/>
        </w:rPr>
        <w:t>...</w:t>
      </w:r>
    </w:p>
    <w:p>
      <w:r>
        <w:rPr>
          <w:b/>
        </w:rPr>
        <w:t>六、详细方案设计技术部分</w:t>
      </w:r>
      <w:r>
        <w:tab/>
      </w:r>
      <w:r>
        <w:rPr>
          <w:color w:val="999999"/>
        </w:rPr>
        <w:t>...</w:t>
      </w:r>
    </w:p>
    <w:p>
      <w:pPr>
        <w:ind w:left="227"/>
      </w:pPr>
      <w:r>
        <w:t>1、安全计算环境设计</w:t>
      </w:r>
      <w:r>
        <w:tab/>
      </w:r>
      <w:r>
        <w:rPr>
          <w:color w:val="999999"/>
        </w:rPr>
        <w:t>...</w:t>
      </w:r>
    </w:p>
    <w:p>
      <w:pPr>
        <w:ind w:left="227"/>
      </w:pPr>
      <w:r>
        <w:t>2、机房安全设计</w:t>
      </w:r>
      <w:r>
        <w:tab/>
      </w:r>
      <w:r>
        <w:rPr>
          <w:color w:val="999999"/>
        </w:rPr>
        <w:t>...</w:t>
      </w:r>
    </w:p>
    <w:p>
      <w:pPr>
        <w:ind w:left="227"/>
      </w:pPr>
      <w:r>
        <w:t>3、主机防病毒设计</w:t>
      </w:r>
      <w:r>
        <w:tab/>
      </w:r>
      <w:r>
        <w:rPr>
          <w:color w:val="999999"/>
        </w:rPr>
        <w:t>...</w:t>
      </w:r>
    </w:p>
    <w:p>
      <w:pPr>
        <w:ind w:left="227"/>
      </w:pPr>
      <w:r>
        <w:t>4、主机安全加固</w:t>
      </w:r>
      <w:r>
        <w:tab/>
      </w:r>
      <w:r>
        <w:rPr>
          <w:color w:val="999999"/>
        </w:rPr>
        <w:t>...</w:t>
      </w:r>
    </w:p>
    <w:p>
      <w:pPr>
        <w:ind w:left="227"/>
      </w:pPr>
      <w:r>
        <w:t>5、数据库安全审计</w:t>
      </w:r>
      <w:r>
        <w:tab/>
      </w:r>
      <w:r>
        <w:rPr>
          <w:color w:val="999999"/>
        </w:rPr>
        <w:t>...</w:t>
      </w:r>
    </w:p>
    <w:p>
      <w:pPr>
        <w:ind w:left="227"/>
      </w:pPr>
      <w:r>
        <w:t>6、运维堡垒主机</w:t>
      </w:r>
      <w:r>
        <w:tab/>
      </w:r>
      <w:r>
        <w:rPr>
          <w:color w:val="999999"/>
        </w:rPr>
        <w:t>...</w:t>
      </w:r>
    </w:p>
    <w:p>
      <w:pPr>
        <w:ind w:left="227"/>
      </w:pPr>
      <w:r>
        <w:t>7、备份与恢复</w:t>
      </w:r>
      <w:r>
        <w:tab/>
      </w:r>
      <w:r>
        <w:rPr>
          <w:color w:val="999999"/>
        </w:rPr>
        <w:t>...</w:t>
      </w:r>
    </w:p>
    <w:p>
      <w:pPr>
        <w:ind w:left="227"/>
      </w:pPr>
      <w:r>
        <w:t>8、安全区域边界设计</w:t>
      </w:r>
      <w:r>
        <w:tab/>
      </w:r>
      <w:r>
        <w:rPr>
          <w:color w:val="999999"/>
        </w:rPr>
        <w:t>...</w:t>
      </w:r>
    </w:p>
    <w:p>
      <w:pPr>
        <w:ind w:left="454"/>
      </w:pPr>
      <w:r>
        <w:t>8.1、边界控制</w:t>
      </w:r>
      <w:r>
        <w:tab/>
      </w:r>
      <w:r>
        <w:rPr>
          <w:color w:val="999999"/>
        </w:rPr>
        <w:t>...</w:t>
      </w:r>
    </w:p>
    <w:p>
      <w:pPr>
        <w:ind w:left="454"/>
      </w:pPr>
      <w:r>
        <w:t>8.2、Web安全防护</w:t>
      </w:r>
      <w:r>
        <w:tab/>
      </w:r>
      <w:r>
        <w:rPr>
          <w:color w:val="999999"/>
        </w:rPr>
        <w:t>...</w:t>
      </w:r>
    </w:p>
    <w:p>
      <w:pPr>
        <w:ind w:left="454"/>
      </w:pPr>
      <w:r>
        <w:t>8.3、网络安全审计</w:t>
      </w:r>
      <w:r>
        <w:tab/>
      </w:r>
      <w:r>
        <w:rPr>
          <w:color w:val="999999"/>
        </w:rPr>
        <w:t>...</w:t>
      </w:r>
    </w:p>
    <w:p>
      <w:pPr>
        <w:ind w:left="227"/>
      </w:pPr>
      <w:r>
        <w:t>9、安全通信网络设计</w:t>
      </w:r>
      <w:r>
        <w:tab/>
      </w:r>
      <w:r>
        <w:rPr>
          <w:color w:val="999999"/>
        </w:rPr>
        <w:t>...</w:t>
      </w:r>
    </w:p>
    <w:p>
      <w:pPr>
        <w:ind w:left="454"/>
      </w:pPr>
      <w:r>
        <w:t>9.1、流量管理</w:t>
      </w:r>
      <w:r>
        <w:tab/>
      </w:r>
      <w:r>
        <w:rPr>
          <w:color w:val="999999"/>
        </w:rPr>
        <w:t>...</w:t>
      </w:r>
    </w:p>
    <w:p>
      <w:pPr>
        <w:ind w:left="454"/>
      </w:pPr>
      <w:r>
        <w:t>9.2、安全管理中心设计</w:t>
      </w:r>
      <w:r>
        <w:tab/>
      </w:r>
      <w:r>
        <w:rPr>
          <w:color w:val="999999"/>
        </w:rPr>
        <w:t>...</w:t>
      </w:r>
    </w:p>
    <w:p>
      <w:pPr>
        <w:ind w:left="454"/>
      </w:pPr>
      <w:r>
        <w:t>9.3、统一日志平台</w:t>
      </w:r>
      <w:r>
        <w:tab/>
      </w:r>
      <w:r>
        <w:rPr>
          <w:color w:val="999999"/>
        </w:rPr>
        <w:t>...</w:t>
      </w:r>
    </w:p>
    <w:p>
      <w:pPr>
        <w:ind w:left="454"/>
      </w:pPr>
      <w:r>
        <w:t>9.4、统一监控平台</w:t>
      </w:r>
      <w:r>
        <w:tab/>
      </w:r>
      <w:r>
        <w:rPr>
          <w:color w:val="999999"/>
        </w:rPr>
        <w:t>...</w:t>
      </w:r>
    </w:p>
    <w:p>
      <w:pPr>
        <w:ind w:left="454"/>
      </w:pPr>
      <w:r>
        <w:t>9.5、统一管理平台</w:t>
      </w:r>
      <w:r>
        <w:tab/>
      </w:r>
      <w:r>
        <w:rPr>
          <w:color w:val="999999"/>
        </w:rPr>
        <w:t>...</w:t>
      </w:r>
    </w:p>
    <w:p>
      <w:r>
        <w:fldChar w:fldCharType="end"/>
      </w:r>
    </w:p>
    <w:p>
      <w:r>
        <w:br w:type="page"/>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北京新发智信科技有限责任公司</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科协系统等保三级安全建设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整</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改</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方</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案</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北京昱华源码科技有限公司</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国家计算机网络与信息安全管理中心</w:t>
      </w:r>
    </w:p>
    <w:p>
      <w:pPr>
        <w:pStyle w:val="Heading4"/>
        <w:jc w:val="left"/>
        <w:spacing w:before="0" w:after="0" w:line="360" w:lineRule="auto"/>
      </w:pPr>
      <w:r>
        <w:rPr>
          <w:rFonts w:ascii="Times New Roman" w:hAnsi="Times New Roman" w:eastAsia="宋体"/>
          <w:b/>
          <w:i w:val="0"/>
          <w:color w:val="000000"/>
          <w:sz w:val="24"/>
          <w:u w:val="none"/>
        </w:rPr>
        <w:t>0.0.0.1 2020年8月</w:t>
      </w:r>
    </w:p>
    <w:p>
      <w:pPr>
        <w:pStyle w:val="Heading1"/>
        <w:jc w:val="left"/>
        <w:spacing w:before="0" w:after="0" w:line="360" w:lineRule="auto"/>
      </w:pPr>
      <w:r>
        <w:rPr>
          <w:rFonts w:ascii="Times New Roman" w:hAnsi="Times New Roman" w:eastAsia="宋体"/>
          <w:b/>
          <w:i w:val="0"/>
          <w:color w:val="000000"/>
          <w:sz w:val="32"/>
          <w:u w:val="none"/>
        </w:rPr>
        <w:t>第1章 项目概述</w:t>
      </w:r>
    </w:p>
    <w:p>
      <w:pPr>
        <w:pStyle w:val="Heading2"/>
        <w:jc w:val="left"/>
        <w:spacing w:before="0" w:after="0" w:line="360" w:lineRule="auto"/>
      </w:pPr>
      <w:r>
        <w:rPr>
          <w:rFonts w:ascii="Times New Roman" w:hAnsi="Times New Roman" w:eastAsia="宋体"/>
          <w:b/>
          <w:i w:val="0"/>
          <w:color w:val="000000"/>
          <w:sz w:val="30"/>
          <w:u w:val="none"/>
        </w:rPr>
        <w:t>1.1 项目建设背景</w:t>
      </w:r>
    </w:p>
    <w:p>
      <w:pPr>
        <w:ind w:firstLineChars="200"/>
        <w:spacing w:before="0" w:after="0" w:line="360" w:lineRule="auto"/>
      </w:pPr>
      <w:r>
        <w:rPr>
          <w:rFonts w:ascii="Times New Roman" w:hAnsi="Times New Roman" w:eastAsia="宋体"/>
          <w:b w:val="0"/>
          <w:i w:val="0"/>
          <w:color w:val="000000"/>
          <w:sz w:val="24"/>
          <w:u w:val="none"/>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角色。</w:t>
      </w:r>
    </w:p>
    <w:p>
      <w:pPr>
        <w:ind w:firstLineChars="200"/>
        <w:spacing w:before="0" w:after="0" w:line="360" w:lineRule="auto"/>
      </w:pPr>
      <w:r>
        <w:rPr>
          <w:rFonts w:ascii="Times New Roman" w:hAnsi="Times New Roman" w:eastAsia="宋体"/>
          <w:b w:val="0"/>
          <w:i w:val="0"/>
          <w:color w:val="000000"/>
          <w:sz w:val="24"/>
          <w:u w:val="none"/>
        </w:rPr>
        <w:t>随着我国对网络安全的重视程度不断提高，《网络安全法》于2016年11月由全国人大表决通过，并将于2017年6月正式生效。《网络安全法》包括组织体系、制度体系、防护体系、服务体系、监督体系、标准体系等内容，是党中央从总体国家安全观出发，对加强国家网络安全工作做出的重要部署。</w:t>
      </w:r>
    </w:p>
    <w:p>
      <w:pPr>
        <w:ind w:firstLineChars="200"/>
        <w:spacing w:before="0" w:after="0" w:line="360" w:lineRule="auto"/>
      </w:pPr>
      <w:r>
        <w:rPr>
          <w:rFonts w:ascii="Times New Roman" w:hAnsi="Times New Roman" w:eastAsia="宋体"/>
          <w:b w:val="0"/>
          <w:i w:val="0"/>
          <w:color w:val="000000"/>
          <w:sz w:val="24"/>
          <w:u w:val="none"/>
        </w:rPr>
        <w:t>《网络安全法》第二十一条“国家实行网络安全等级保护制度。网络运营者应当按照网络安全你等级保护制度的要求，履行下列安全保护义务，保障网络免受干扰、破坏或者未经授权的访问，防止网络数据泄露或者被窃取、篡改”的规定，明确要求信息安全建设要符合等级保护的要求。</w:t>
      </w:r>
    </w:p>
    <w:p>
      <w:pPr>
        <w:ind w:firstLineChars="200"/>
        <w:spacing w:before="0" w:after="0" w:line="360" w:lineRule="auto"/>
      </w:pPr>
      <w:r>
        <w:rPr>
          <w:rFonts w:ascii="Times New Roman" w:hAnsi="Times New Roman" w:eastAsia="宋体"/>
          <w:b w:val="0"/>
          <w:i w:val="0"/>
          <w:color w:val="000000"/>
          <w:sz w:val="24"/>
          <w:u w:val="none"/>
        </w:rPr>
        <w:t>新发智信承接的科协门户等业务系统建设过程中要符合国家的等级保护的相关要求，同时加强使用人员的安全意识，注重安全知识的分享，来实现本次信息化安全的建设工作。</w:t>
      </w:r>
    </w:p>
    <w:p>
      <w:r>
        <w:br w:type="page"/>
      </w:r>
    </w:p>
    <w:p>
      <w:pPr>
        <w:pStyle w:val="Heading2"/>
        <w:jc w:val="left"/>
        <w:spacing w:before="0" w:after="0" w:line="360" w:lineRule="auto"/>
      </w:pPr>
      <w:r>
        <w:rPr>
          <w:rFonts w:ascii="Times New Roman" w:hAnsi="Times New Roman" w:eastAsia="宋体"/>
          <w:b/>
          <w:i w:val="0"/>
          <w:color w:val="000000"/>
          <w:sz w:val="30"/>
          <w:u w:val="none"/>
        </w:rPr>
        <w:t>1.2 项目建设目标</w:t>
      </w:r>
    </w:p>
    <w:p>
      <w:pPr>
        <w:ind w:firstLineChars="200"/>
        <w:spacing w:before="0" w:after="0" w:line="360" w:lineRule="auto"/>
      </w:pPr>
      <w:r>
        <w:rPr>
          <w:rFonts w:ascii="Times New Roman" w:hAnsi="Times New Roman" w:eastAsia="宋体"/>
          <w:b w:val="0"/>
          <w:i w:val="0"/>
          <w:color w:val="000000"/>
          <w:sz w:val="24"/>
          <w:u w:val="none"/>
        </w:rPr>
        <w:t>科协门户网站及企业创新服务平台满足等保三级要求，取得等级保护证书。</w:t>
      </w:r>
    </w:p>
    <w:p>
      <w:r>
        <w:br w:type="page"/>
      </w:r>
    </w:p>
    <w:p>
      <w:pPr>
        <w:pStyle w:val="Heading2"/>
        <w:jc w:val="left"/>
        <w:spacing w:before="0" w:after="0" w:line="360" w:lineRule="auto"/>
      </w:pPr>
      <w:r>
        <w:rPr>
          <w:rFonts w:ascii="Times New Roman" w:hAnsi="Times New Roman" w:eastAsia="宋体"/>
          <w:b/>
          <w:i w:val="0"/>
          <w:color w:val="000000"/>
          <w:sz w:val="30"/>
          <w:u w:val="none"/>
        </w:rPr>
        <w:t>1.3 项目参考标准</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指导思想</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中办[2003]27号文件（关于转发《国家信息化领导小组关于加强信息安全保障工作的意见》的通知）</w:t>
              <w:br/>
              <w:t>公通字[2004]66号文件（关于印发《信息安全等级保护工作的实施意见》的通知）</w:t>
              <w:br/>
              <w:t>公通字[2007]43号文件（关于印发《信息安全等级保护管理办法》的通知）</w:t>
              <w:br/>
              <w:t>公信安[2009]1429《关于开展信息安全等级保护安全建设整改工作的指导意见》</w:t>
              <w:br/>
              <w:t>全国人大《关于加强网络信息保护的决定》</w:t>
              <w:br/>
              <w:t>国发[2012]23号《国务院关于大力推进信息化发展和切实保障信息安全的若干意见》</w:t>
              <w:br/>
              <w:t>国发[2013]7号《国务院关于推进物联网有序健康发展的指导意见》</w:t>
              <w:br/>
              <w:t>公信安[2014]2182号《关于加强国家级重要信息系统安全保障工作有关事项的通知》（ 公信安[2014]2182号）</w:t>
            </w:r>
          </w:p>
        </w:tc>
      </w:tr>
      <w:tr>
        <w:tc>
          <w:tcPr>
            <w:tcW w:type="dxa" w:w="4323"/>
            <w:vAlign w:val="center"/>
            <w:tcW w:w="0" w:type="auto"/>
          </w:tcPr>
          <w:p>
            <w:pPr>
              <w:jc w:val="center"/>
            </w:pPr>
            <w:r>
              <w:rPr>
                <w:rFonts w:ascii="Times New Roman" w:hAnsi="Times New Roman" w:eastAsia="FangSong"/>
                <w:b w:val="0"/>
                <w:i w:val="0"/>
                <w:color w:val="000000"/>
                <w:sz w:val="24"/>
                <w:u w:val="none"/>
              </w:rPr>
              <w:t>等级保护</w:t>
            </w:r>
          </w:p>
        </w:tc>
        <w:tc>
          <w:tcPr>
            <w:tcW w:type="dxa" w:w="4323"/>
            <w:tcW w:w="0" w:type="auto"/>
          </w:tcPr>
          <w:p>
            <w:pPr>
              <w:jc w:val="left"/>
            </w:pPr>
            <w:r>
              <w:rPr>
                <w:rFonts w:ascii="Times New Roman" w:hAnsi="Times New Roman" w:eastAsia="FangSong"/>
                <w:b w:val="0"/>
                <w:i w:val="0"/>
                <w:color w:val="000000"/>
                <w:sz w:val="24"/>
                <w:u w:val="none"/>
              </w:rPr>
              <w:t>GB 17859-1999 计算机信息系统安全保护等级划分准则</w:t>
              <w:br/>
              <w:t>GB/T25058-2010 信息系统安全等级保护实施指南</w:t>
            </w:r>
          </w:p>
        </w:tc>
      </w:tr>
      <w:tr>
        <w:tc>
          <w:tcPr>
            <w:tcW w:type="dxa" w:w="4323"/>
            <w:vAlign w:val="center"/>
            <w:tcW w:w="0" w:type="auto"/>
          </w:tcPr>
          <w:p>
            <w:pPr>
              <w:jc w:val="center"/>
            </w:pPr>
            <w:r>
              <w:rPr>
                <w:rFonts w:ascii="Times New Roman" w:hAnsi="Times New Roman" w:eastAsia="FangSong"/>
                <w:b w:val="0"/>
                <w:i w:val="0"/>
                <w:color w:val="000000"/>
                <w:sz w:val="24"/>
                <w:u w:val="none"/>
              </w:rPr>
              <w:t>系统定级</w:t>
            </w:r>
          </w:p>
        </w:tc>
        <w:tc>
          <w:tcPr>
            <w:tcW w:type="dxa" w:w="4323"/>
            <w:tcW w:w="0" w:type="auto"/>
          </w:tcPr>
          <w:p>
            <w:pPr>
              <w:jc w:val="left"/>
            </w:pPr>
            <w:r>
              <w:rPr>
                <w:rFonts w:ascii="Times New Roman" w:hAnsi="Times New Roman" w:eastAsia="FangSong"/>
                <w:b w:val="0"/>
                <w:i w:val="0"/>
                <w:color w:val="000000"/>
                <w:sz w:val="24"/>
                <w:u w:val="none"/>
              </w:rPr>
              <w:t>GB/T 22240-2008 信息安全技术 信息系统安全保护等级定级指南</w:t>
            </w:r>
          </w:p>
        </w:tc>
      </w:tr>
      <w:tr>
        <w:tc>
          <w:tcPr>
            <w:tcW w:type="dxa" w:w="4323"/>
            <w:vAlign w:val="center"/>
            <w:tcW w:w="0" w:type="auto"/>
          </w:tcPr>
          <w:p>
            <w:pPr>
              <w:jc w:val="center"/>
            </w:pPr>
            <w:r>
              <w:rPr>
                <w:rFonts w:ascii="Times New Roman" w:hAnsi="Times New Roman" w:eastAsia="FangSong"/>
                <w:b w:val="0"/>
                <w:i w:val="0"/>
                <w:color w:val="000000"/>
                <w:sz w:val="24"/>
                <w:u w:val="none"/>
              </w:rPr>
              <w:t>技术方面</w:t>
            </w:r>
          </w:p>
        </w:tc>
        <w:tc>
          <w:tcPr>
            <w:tcW w:type="dxa" w:w="4323"/>
            <w:tcW w:w="0" w:type="auto"/>
          </w:tcPr>
          <w:p>
            <w:pPr>
              <w:jc w:val="left"/>
            </w:pPr>
            <w:r>
              <w:rPr>
                <w:rFonts w:ascii="Times New Roman" w:hAnsi="Times New Roman" w:eastAsia="FangSong"/>
                <w:b w:val="0"/>
                <w:i w:val="0"/>
                <w:color w:val="000000"/>
                <w:sz w:val="24"/>
                <w:u w:val="none"/>
              </w:rPr>
              <w:t>GB/T25066-2010 信息安全产品类别与代码</w:t>
              <w:br/>
              <w:t>GB/T17900-1999 网络代理服务器的安全技术要求</w:t>
              <w:br/>
              <w:t>GB/T20010-2005 包过滤防火墙评估准则</w:t>
              <w:br/>
              <w:t>GB/T20281-2006 防火墙技术要求和测试评价方法</w:t>
              <w:br/>
              <w:t>GB/T18018-2007 路由器安全技术要求</w:t>
              <w:br/>
              <w:t>GB/T20008-2005 路由器安全评估准则</w:t>
              <w:br/>
              <w:t>GB/T20272-2006 操作系统安全技术要求</w:t>
              <w:br/>
              <w:t>GB/T20273-2006 数据库管理系统安全技术要求</w:t>
              <w:br/>
              <w:t>GB/T20009-2005 数据库管理系统安全评估准则</w:t>
              <w:br/>
              <w:t>GB/T20275-2006 入侵检测系统技术要求和测试评价方法</w:t>
              <w:br/>
              <w:t>GB/T20277-2006 网络和终端设备隔离部件测试评价方法</w:t>
              <w:br/>
              <w:t>GB/T20279-2006 网络和终端设备隔离部件安全技术要求</w:t>
              <w:br/>
              <w:t>GB/T20278-2006 网络脆弱性扫描产品技术要求</w:t>
              <w:br/>
              <w:t>GB/T20280-2006 网络脆弱性扫描产品测试评价方法</w:t>
              <w:br/>
              <w:t>GB/T20945-2007 信息系统安全审计产品技术要求和测试评价方法</w:t>
              <w:br/>
              <w:t>GB/T 21028-2007 服务器安全技术要求</w:t>
              <w:br/>
              <w:t>GB/T25063-2010 服务器安全侧评要求</w:t>
              <w:br/>
              <w:t>GB/T 21050-2007 网络交换机安全技术要求（EAL3）</w:t>
              <w:br/>
              <w:t>GB/T28452-2012 应用软件系统通用安全技术要求</w:t>
              <w:br/>
              <w:t>GB/T29240-2012 终端计算机通用安全技术要求与测试评价方法</w:t>
              <w:br/>
              <w:t>GB/T28456-2012 IPsec协议应用测试规范</w:t>
              <w:br/>
              <w:t>GB/T28457-2012 SSL协议应用测试规范</w:t>
            </w:r>
          </w:p>
        </w:tc>
      </w:tr>
      <w:tr>
        <w:tc>
          <w:tcPr>
            <w:tcW w:type="dxa" w:w="4323"/>
            <w:vAlign w:val="center"/>
            <w:tcW w:w="0" w:type="auto"/>
          </w:tcPr>
          <w:p>
            <w:pPr>
              <w:jc w:val="center"/>
            </w:pPr>
            <w:r>
              <w:rPr>
                <w:rFonts w:ascii="Times New Roman" w:hAnsi="Times New Roman" w:eastAsia="FangSong"/>
                <w:b w:val="0"/>
                <w:i w:val="0"/>
                <w:color w:val="000000"/>
                <w:sz w:val="24"/>
                <w:u w:val="none"/>
              </w:rPr>
              <w:t>管理方面</w:t>
            </w:r>
          </w:p>
        </w:tc>
        <w:tc>
          <w:tcPr>
            <w:tcW w:type="dxa" w:w="4323"/>
            <w:tcW w:w="0" w:type="auto"/>
          </w:tcPr>
          <w:p>
            <w:pPr>
              <w:jc w:val="left"/>
            </w:pPr>
            <w:r>
              <w:rPr>
                <w:rFonts w:ascii="Times New Roman" w:hAnsi="Times New Roman" w:eastAsia="FangSong"/>
                <w:b w:val="0"/>
                <w:i w:val="0"/>
                <w:color w:val="000000"/>
                <w:sz w:val="24"/>
                <w:u w:val="none"/>
              </w:rPr>
              <w:t>GB/T20269-2006 信息系统安全管理要求</w:t>
              <w:br/>
              <w:t>GB/T28453-2012 信息系统安全管理评估要求</w:t>
              <w:br/>
              <w:t>GB/T20984-2007 信息安全风险评估规范</w:t>
              <w:br/>
              <w:t>GB/T24364-2009 信息安全风险管理指南</w:t>
              <w:br/>
              <w:t>GB/T20985-2007 信息安全事件管理指南</w:t>
              <w:br/>
              <w:t>GB/T20986-2007 信息安全事件分类分级指南</w:t>
              <w:br/>
              <w:t>GB/T20988-2007 信息系统灾难恢复规范</w:t>
            </w:r>
          </w:p>
        </w:tc>
      </w:tr>
      <w:tr>
        <w:tc>
          <w:tcPr>
            <w:tcW w:type="dxa" w:w="4323"/>
            <w:vAlign w:val="center"/>
            <w:tcW w:w="0" w:type="auto"/>
          </w:tcPr>
          <w:p>
            <w:pPr>
              <w:jc w:val="center"/>
            </w:pPr>
            <w:r>
              <w:rPr>
                <w:rFonts w:ascii="Times New Roman" w:hAnsi="Times New Roman" w:eastAsia="FangSong"/>
                <w:b w:val="0"/>
                <w:i w:val="0"/>
                <w:color w:val="000000"/>
                <w:sz w:val="24"/>
                <w:u w:val="none"/>
              </w:rPr>
              <w:t>方案设计</w:t>
            </w:r>
          </w:p>
        </w:tc>
        <w:tc>
          <w:tcPr>
            <w:tcW w:type="dxa" w:w="4323"/>
            <w:tcW w:w="0" w:type="auto"/>
          </w:tcPr>
          <w:p>
            <w:pPr>
              <w:jc w:val="left"/>
            </w:pPr>
            <w:r>
              <w:rPr>
                <w:rFonts w:ascii="Times New Roman" w:hAnsi="Times New Roman" w:eastAsia="FangSong"/>
                <w:b w:val="0"/>
                <w:i w:val="0"/>
                <w:color w:val="000000"/>
                <w:sz w:val="24"/>
                <w:u w:val="none"/>
              </w:rPr>
              <w:t>GB/T25070-2010 信息系统等级保护安全设计技术要求</w:t>
            </w:r>
          </w:p>
        </w:tc>
      </w:tr>
      <w:tr>
        <w:tc>
          <w:tcPr>
            <w:tcW w:type="dxa" w:w="4323"/>
            <w:vAlign w:val="center"/>
            <w:tcW w:w="0" w:type="auto"/>
          </w:tcPr>
          <w:p>
            <w:pPr>
              <w:jc w:val="center"/>
            </w:pPr>
            <w:r>
              <w:rPr>
                <w:rFonts w:ascii="Times New Roman" w:hAnsi="Times New Roman" w:eastAsia="FangSong"/>
                <w:b w:val="0"/>
                <w:i w:val="0"/>
                <w:color w:val="000000"/>
                <w:sz w:val="24"/>
                <w:u w:val="none"/>
              </w:rPr>
              <w:t>等保测评</w:t>
            </w:r>
          </w:p>
        </w:tc>
        <w:tc>
          <w:tcPr>
            <w:tcW w:type="dxa" w:w="4323"/>
            <w:tcW w:w="0" w:type="auto"/>
          </w:tcPr>
          <w:p>
            <w:pPr>
              <w:jc w:val="left"/>
            </w:pPr>
            <w:r>
              <w:rPr>
                <w:rFonts w:ascii="Times New Roman" w:hAnsi="Times New Roman" w:eastAsia="FangSong"/>
                <w:b w:val="0"/>
                <w:i w:val="0"/>
                <w:color w:val="000000"/>
                <w:sz w:val="24"/>
                <w:u w:val="none"/>
              </w:rPr>
              <w:t>GB/T28448-2012 信息系统安全等级保护测评要求</w:t>
              <w:br/>
              <w:t>GB/T28449-2012 信息系统安全等级保护测评过程指南</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1.4 安全整改原则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针对本次项目，等级保护整改方案的设计和实施将遵循以下原则：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保密性原则：我公司对安全服务的实施过程和结果将严格保密，在未经用户授权的情况下不会泄露给任何单位和个人，不会利用此数据进行任何侵害客户权益的行为；</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标准性原则：服务设计和实施的全过程均依据国内或国际的相关标准进行；根据等级保护三级基本要求，进行分等级分安全域进行安全设计和安全建设。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规范性原则：我公司在各项安全服务工作中的过程和文档，都具有很好的规范性（《深信服安全服务实施规范》），可以便于项目的跟踪和控制；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可控性原则：服务所使用的工具、方法和过程都会在我公司与用户双方认可的范围之内，服务进度遵守进度表的安排，保证双方对服务工作的可控性；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整体性原则：服务的范围和内容整体全面，涉及的IT运行的各个层面，避免由于遗漏造成未来的安全隐患；</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最小影响原则：服务工作尽可能小的影响信息系统的正常运行，不会对现有业务造成显著影响。</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体系化原则：在体系设计、建设中，深信服充分考虑到各个层面的安全风险，构建完整的立体安全防护体系。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先进性原则：为满足后续不断增长的业务需求、对安全产品、安全技术都充分考虑前瞻性要求，采用先进、成熟的安全产品、技术和先进的管理方法。</w:t>
      </w:r>
    </w:p>
    <w:p>
      <w:r>
        <w:br w:type="page"/>
      </w:r>
    </w:p>
    <w:p>
      <w:pPr>
        <w:pStyle w:val="Heading1"/>
        <w:jc w:val="left"/>
        <w:spacing w:before="0" w:after="0" w:line="360" w:lineRule="auto"/>
      </w:pPr>
      <w:r>
        <w:rPr>
          <w:rFonts w:ascii="Times New Roman" w:hAnsi="Times New Roman" w:eastAsia="宋体"/>
          <w:b/>
          <w:i w:val="0"/>
          <w:color w:val="000000"/>
          <w:sz w:val="32"/>
          <w:u w:val="none"/>
        </w:rPr>
        <w:t>第2章 系统现状</w:t>
      </w:r>
    </w:p>
    <w:p>
      <w:pPr>
        <w:pStyle w:val="Heading2"/>
        <w:jc w:val="left"/>
        <w:spacing w:before="0" w:after="0" w:line="360" w:lineRule="auto"/>
      </w:pPr>
      <w:r>
        <w:rPr>
          <w:rFonts w:ascii="Times New Roman" w:hAnsi="Times New Roman" w:eastAsia="宋体"/>
          <w:b/>
          <w:i w:val="0"/>
          <w:color w:val="000000"/>
          <w:sz w:val="30"/>
          <w:u w:val="none"/>
        </w:rPr>
        <w:t>2.1 系统定级情况说明</w:t>
      </w:r>
    </w:p>
    <w:p>
      <w:pPr>
        <w:ind w:firstLineChars="200"/>
        <w:spacing w:before="0" w:after="0" w:line="360" w:lineRule="auto"/>
      </w:pPr>
      <w:r>
        <w:rPr>
          <w:rFonts w:ascii="Times New Roman" w:hAnsi="Times New Roman" w:eastAsia="宋体"/>
          <w:b w:val="0"/>
          <w:i w:val="0"/>
          <w:color w:val="000000"/>
          <w:sz w:val="24"/>
          <w:u w:val="none"/>
        </w:rPr>
        <w:t>综合考虑科协系统的业务信息和系统服务类型，以及其受到破坏时可能受到侵害的客体以及受侵害的程度，门户及科协创新服务平台应用系统等级应定为等级保护第三级（S3A2G3），整体网络信息化平台按照三级进行建设。</w:t>
      </w:r>
    </w:p>
    <w:p>
      <w:r>
        <w:br w:type="page"/>
      </w:r>
    </w:p>
    <w:p>
      <w:pPr>
        <w:pStyle w:val="Heading2"/>
        <w:jc w:val="left"/>
        <w:spacing w:before="0" w:after="0" w:line="360" w:lineRule="auto"/>
      </w:pPr>
      <w:r>
        <w:rPr>
          <w:rFonts w:ascii="Times New Roman" w:hAnsi="Times New Roman" w:eastAsia="宋体"/>
          <w:b/>
          <w:i w:val="0"/>
          <w:color w:val="000000"/>
          <w:sz w:val="30"/>
          <w:u w:val="none"/>
        </w:rPr>
        <w:t>2.2 现有网络拓扑</w:t>
      </w:r>
    </w:p>
    <w:p>
      <w:pPr>
        <w:pStyle w:val="Heading2"/>
        <w:jc w:val="left"/>
        <w:spacing w:before="0" w:after="0" w:line="360" w:lineRule="auto"/>
      </w:pPr>
      <w:r>
        <w:rPr>
          <w:rFonts w:ascii="Times New Roman" w:hAnsi="Times New Roman" w:eastAsia="宋体"/>
          <w:b/>
          <w:i w:val="0"/>
          <w:color w:val="000000"/>
          <w:sz w:val="30"/>
          <w:u w:val="none"/>
        </w:rPr>
        <w:t>2.3 安全现状说明</w:t>
      </w:r>
    </w:p>
    <w:p>
      <w:pPr>
        <w:ind w:firstLineChars="200"/>
        <w:spacing w:before="0" w:after="0" w:line="360" w:lineRule="auto"/>
      </w:pPr>
      <w:r>
        <w:rPr>
          <w:rFonts w:ascii="Times New Roman" w:hAnsi="Times New Roman" w:eastAsia="宋体"/>
          <w:b w:val="0"/>
          <w:i w:val="0"/>
          <w:color w:val="000000"/>
          <w:sz w:val="24"/>
          <w:u w:val="none"/>
        </w:rPr>
        <w:t>目前新发智信托管在兆维联通机房的2个机柜设备包括 7台物理服务器、3台存储、2台交换机、1台防火墙，互联网出口100Mbps。其中5台物理服务器运行vmware虚拟化软件，虚拟机若干台，业务系统若干，均在一个网段，无逻辑隔离。</w:t>
      </w:r>
    </w:p>
    <w:p>
      <w:r>
        <w:br w:type="page"/>
      </w:r>
    </w:p>
    <w:p>
      <w:pPr>
        <w:pStyle w:val="Heading1"/>
        <w:jc w:val="left"/>
        <w:spacing w:before="0" w:after="0" w:line="360" w:lineRule="auto"/>
      </w:pPr>
      <w:r>
        <w:rPr>
          <w:rFonts w:ascii="Times New Roman" w:hAnsi="Times New Roman" w:eastAsia="宋体"/>
          <w:b/>
          <w:i w:val="0"/>
          <w:color w:val="000000"/>
          <w:sz w:val="32"/>
          <w:u w:val="none"/>
        </w:rPr>
        <w:t>第3章 差距分析</w:t>
      </w:r>
    </w:p>
    <w:p>
      <w:pPr>
        <w:ind w:firstLineChars="200"/>
        <w:spacing w:before="0" w:after="0" w:line="360" w:lineRule="auto"/>
      </w:pPr>
      <w:r>
        <w:rPr>
          <w:rFonts w:ascii="Times New Roman" w:hAnsi="Times New Roman" w:eastAsia="宋体"/>
          <w:b w:val="0"/>
          <w:i w:val="0"/>
          <w:color w:val="000000"/>
          <w:sz w:val="24"/>
          <w:u w:val="none"/>
        </w:rPr>
        <w:t>项目实施过程中，我公司针对科协业务应用系统统合规情况进行了差距分析，分析结果如下：</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符合情况</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物理位置的选择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防盗窃和防破坏</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防雷击</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防火</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防水和防潮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防静电</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温湿度控制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电力供应</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电磁防护</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结构安全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边界完整性检查</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网络设备防护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通信完整性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通信保密性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抗抵赖</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软件容错</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数据完整性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数据保密性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备份和恢复</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管理制度</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制定和发布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评审和修订</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岗位设置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人员配备</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授权和审批</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沟通和合作</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审核和检查</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人员录用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人员离岗</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人员考核</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安全意识教育和培训</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外部人员访问管理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系统定级</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安全方案设计</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产品采购和使用</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自行软件开发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外包软件开发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工程实施</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测试验收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系统交付</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系统备案</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等级测评</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安全服务商选择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环境管理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资产管理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介质管理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设备管理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监控管理和安全管理中心</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网络安全管理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恶意代码防范管理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密码管理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变更管理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备份与恢复管理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安全事件处置</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应急预案管理</w:t>
            </w:r>
          </w:p>
        </w:tc>
        <w:tc>
          <w:tcPr>
            <w:tcW w:type="dxa" w:w="1729"/>
            <w:tcW w:w="0" w:type="auto"/>
          </w:tcPr>
          <w:p>
            <w:pPr>
              <w:jc w:val="left"/>
            </w:pPr>
            <w:r>
              <w:rPr>
                <w:rFonts w:ascii="Times New Roman" w:hAnsi="Times New Roman" w:eastAsia="FangSong"/>
                <w:b w:val="0"/>
                <w:i w:val="0"/>
                <w:color w:val="000000"/>
                <w:sz w:val="24"/>
                <w:u w:val="none"/>
              </w:rPr>
              <w:t>部分符合</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第4章 安全需求分析</w:t>
      </w:r>
    </w:p>
    <w:p>
      <w:pPr>
        <w:pStyle w:val="Heading2"/>
        <w:jc w:val="left"/>
        <w:spacing w:before="0" w:after="0" w:line="360" w:lineRule="auto"/>
      </w:pPr>
      <w:r>
        <w:rPr>
          <w:rFonts w:ascii="Times New Roman" w:hAnsi="Times New Roman" w:eastAsia="宋体"/>
          <w:b/>
          <w:i w:val="0"/>
          <w:color w:val="000000"/>
          <w:sz w:val="30"/>
          <w:u w:val="none"/>
        </w:rPr>
        <w:t>4.1 安全计算环境需求分析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根据前期差距分析结果，该信息系统如果想达到等级保护三级关于安全计算环境的要求，还需要满足以下需求：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主机防病毒：该信息系统缺少主机防病毒的相关安全策略，需要配置网络版主机防病毒系统，从而实现对全网主机的恶意代码防范。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数据库审计：该信息系统缺少针对数据的审计设备，不能很好的满足主机安全审计的要求，需要部署专业的数据库审计设备。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运维堡垒主机：该信息系统无法实现管理员对网络设备和服务器进行管理时的双因素认证，需要部署堡垒机来实现。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备份与恢复：该信息系统没有完善的数据备份与恢复方案，需要制定相关策略。同时，该信息系统没有实现对关键网络设备的冗余，建议部署双链路确保设备冗余。</w:t>
      </w:r>
    </w:p>
    <w:p>
      <w:r>
        <w:br w:type="page"/>
      </w:r>
    </w:p>
    <w:p>
      <w:pPr>
        <w:pStyle w:val="Heading2"/>
        <w:jc w:val="left"/>
        <w:spacing w:before="0" w:after="0" w:line="360" w:lineRule="auto"/>
      </w:pPr>
      <w:r>
        <w:rPr>
          <w:rFonts w:ascii="Times New Roman" w:hAnsi="Times New Roman" w:eastAsia="宋体"/>
          <w:b/>
          <w:i w:val="0"/>
          <w:color w:val="000000"/>
          <w:sz w:val="30"/>
          <w:u w:val="none"/>
        </w:rPr>
        <w:t>4.2 安全区域边界需求分析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根据前期差距分析结果，该信息系统如果想达到等级保护三级关于安全区域边界的要求，还需要满足以下需求：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边界访问控制：该信息系统无法实现对边界的访问控制，需要部署下一代防火墙（基础级）等安全设备来实现。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边界入侵防范：该信息系统无法实现对边界的访问控制，需要部署下一代防火墙（基础级）等安全设备来实现。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边界恶意代码过滤：该信息系统无法实现对边界的访问控制，需要部署下一代防火墙（基础级）等安全设备来实现。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防web攻击：该信息系统无法实现对边界的访问控制，需要部署下一代防火墙（增强级）等安全设备来实现。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安全域边界安全审计：该信息系统无法实现对边界的访问控制，需要部署署网络安全审计等安全设备来实现。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4.3 安全通信网络需求分析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根据前期差距分析结果，该信息系统如果想达到等级保护三级关于安全通信网络的要求，还需要满足以下需求：</w:t>
      </w:r>
    </w:p>
    <w:p>
      <w:pPr>
        <w:ind w:firstLineChars="200"/>
        <w:spacing w:before="0" w:after="0" w:line="360" w:lineRule="auto"/>
      </w:pPr>
      <w:r>
        <w:rPr>
          <w:rFonts w:ascii="Times New Roman" w:hAnsi="Times New Roman" w:eastAsia="宋体"/>
          <w:b w:val="0"/>
          <w:i w:val="0"/>
          <w:color w:val="000000"/>
          <w:sz w:val="24"/>
          <w:u w:val="none"/>
        </w:rPr>
        <w:t>流量管理：该信息系统无法实现对边界的访问控制，需要部署流量管理系统等安全设备来实现。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4.4 安全管理中心需求分析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根据前期差距分析结果，该信息系统如果想达到等级保护三级关于安全管理中心的要求，还需要满足以下需求：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统一日志平台：该信息系统无法实现对相关网络及安全设备的日志审计功能，需要部署日志审计系统来实现。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统一监控平台：该信息系统无法统一展示边界的安全威胁情况，需要部署安全感知平台等来实现。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统一管理平台：该信息系统无法实现对边界的访问控制，需要部署运维堡垒主机来实现。</w:t>
      </w:r>
    </w:p>
    <w:p>
      <w:r>
        <w:br w:type="page"/>
      </w:r>
    </w:p>
    <w:p>
      <w:pPr>
        <w:pStyle w:val="Heading1"/>
        <w:jc w:val="left"/>
        <w:spacing w:before="0" w:after="0" w:line="360" w:lineRule="auto"/>
      </w:pPr>
      <w:r>
        <w:rPr>
          <w:rFonts w:ascii="Times New Roman" w:hAnsi="Times New Roman" w:eastAsia="宋体"/>
          <w:b/>
          <w:i w:val="0"/>
          <w:color w:val="000000"/>
          <w:sz w:val="32"/>
          <w:u w:val="none"/>
        </w:rPr>
        <w:t>第5章 方案设计</w:t>
      </w:r>
    </w:p>
    <w:p>
      <w:pPr>
        <w:pStyle w:val="Heading2"/>
        <w:jc w:val="left"/>
        <w:spacing w:before="0" w:after="0" w:line="360" w:lineRule="auto"/>
      </w:pPr>
      <w:r>
        <w:rPr>
          <w:rFonts w:ascii="Times New Roman" w:hAnsi="Times New Roman" w:eastAsia="宋体"/>
          <w:b/>
          <w:i w:val="0"/>
          <w:color w:val="000000"/>
          <w:sz w:val="30"/>
          <w:u w:val="none"/>
        </w:rPr>
        <w:t>5.1 总体方案概述</w:t>
      </w:r>
    </w:p>
    <w:p>
      <w:pPr>
        <w:ind w:firstLineChars="200"/>
        <w:spacing w:before="0" w:after="0" w:line="360" w:lineRule="auto"/>
      </w:pPr>
      <w:r>
        <w:rPr>
          <w:rFonts w:ascii="Times New Roman" w:hAnsi="Times New Roman" w:eastAsia="宋体"/>
          <w:b w:val="0"/>
          <w:i w:val="0"/>
          <w:color w:val="000000"/>
          <w:sz w:val="24"/>
          <w:u w:val="none"/>
        </w:rPr>
        <w:t>新发智信承接多个客户的业务系统设计、开发、运维工作，目前采用的vmware虚拟化平台支撑各客户业务系统。各业务系统之间无防护隔离、存在安全隐患，无法满足等保合规要求。按照目前业务模式可选择各客户业务系统独立建设的模式，该模式优势是安全度高、结构划分清晰，劣势是成本高、维护困难，每家客户的业务系统均需购置独立的网络安全、主机安全、备份等设备；另一种模式是搭建超融合架构的IT基础平台，该架构以虚拟化为底层技术，未来像云平台模式演进，可以为各客户的业务系统灵活划分计算、存储、网络、安全、备份的资源，各客户业务系统使用同一套硬件基础平台，通过VPC虚拟子网进行有效隔离，即实现了安全性的要求，又减低了维护的复杂性。</w:t>
      </w:r>
    </w:p>
    <w:p>
      <w:pPr>
        <w:ind w:firstLineChars="200"/>
        <w:spacing w:before="0" w:after="0" w:line="360" w:lineRule="auto"/>
      </w:pPr>
      <w:r>
        <w:rPr>
          <w:rFonts w:ascii="Times New Roman" w:hAnsi="Times New Roman" w:eastAsia="宋体"/>
          <w:b w:val="0"/>
          <w:i w:val="0"/>
          <w:color w:val="000000"/>
          <w:sz w:val="24"/>
          <w:u w:val="none"/>
        </w:rPr>
        <w:t>因此本方案采用超融合技术+等保一体机，搭建灵活、安全、高可靠的IT基础平台，满足等保合规建设需求。</w:t>
      </w:r>
    </w:p>
    <w:p>
      <w:r>
        <w:br w:type="page"/>
      </w:r>
    </w:p>
    <w:p>
      <w:pPr>
        <w:pStyle w:val="Heading2"/>
        <w:jc w:val="left"/>
        <w:spacing w:before="0" w:after="0" w:line="360" w:lineRule="auto"/>
      </w:pPr>
      <w:r>
        <w:rPr>
          <w:rFonts w:ascii="Times New Roman" w:hAnsi="Times New Roman" w:eastAsia="宋体"/>
          <w:b/>
          <w:i w:val="0"/>
          <w:color w:val="000000"/>
          <w:sz w:val="30"/>
          <w:u w:val="none"/>
        </w:rPr>
        <w:t>5.2 架构设计</w:t>
      </w:r>
    </w:p>
    <w:p>
      <w:pPr>
        <w:pStyle w:val="Heading2"/>
        <w:jc w:val="left"/>
        <w:spacing w:before="0" w:after="0" w:line="360" w:lineRule="auto"/>
      </w:pPr>
      <w:r>
        <w:rPr>
          <w:rFonts w:ascii="Times New Roman" w:hAnsi="Times New Roman" w:eastAsia="宋体"/>
          <w:b/>
          <w:i w:val="0"/>
          <w:color w:val="000000"/>
          <w:sz w:val="30"/>
          <w:u w:val="none"/>
        </w:rPr>
        <w:t>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r>
        <w:br w:type="page"/>
      </w:r>
    </w:p>
    <w:p>
      <w:pPr>
        <w:pStyle w:val="Heading2"/>
        <w:jc w:val="left"/>
        <w:spacing w:before="0" w:after="0" w:line="360" w:lineRule="auto"/>
      </w:pPr>
      <w:r>
        <w:rPr>
          <w:rFonts w:ascii="Times New Roman" w:hAnsi="Times New Roman" w:eastAsia="宋体"/>
          <w:b/>
          <w:i w:val="0"/>
          <w:color w:val="000000"/>
          <w:sz w:val="30"/>
          <w:u w:val="none"/>
        </w:rPr>
        <w:t>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等保测评3天；</w:t>
      </w:r>
    </w:p>
    <w:p>
      <w:r>
        <w:br w:type="page"/>
      </w:r>
    </w:p>
    <w:p>
      <w:pPr>
        <w:pStyle w:val="Heading1"/>
        <w:jc w:val="left"/>
        <w:spacing w:before="0" w:after="0" w:line="360" w:lineRule="auto"/>
      </w:pPr>
      <w:r>
        <w:rPr>
          <w:rFonts w:ascii="Times New Roman" w:hAnsi="Times New Roman" w:eastAsia="宋体"/>
          <w:b/>
          <w:i w:val="0"/>
          <w:color w:val="000000"/>
          <w:sz w:val="32"/>
          <w:u w:val="none"/>
        </w:rPr>
        <w:t>第6章 详细方案设计技术部分</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信息系统等级保护安全设计技术的要求，从安全计算环境、安全区域边界、安全通信网络、安全管理中心进行技术方面的详细设计。</w:t>
      </w:r>
    </w:p>
    <w:p>
      <w:r>
        <w:br w:type="page"/>
      </w:r>
    </w:p>
    <w:p>
      <w:pPr>
        <w:pStyle w:val="Heading2"/>
        <w:jc w:val="left"/>
        <w:spacing w:before="0" w:after="0" w:line="360" w:lineRule="auto"/>
      </w:pPr>
      <w:r>
        <w:rPr>
          <w:rFonts w:ascii="Times New Roman" w:hAnsi="Times New Roman" w:eastAsia="宋体"/>
          <w:b/>
          <w:i w:val="0"/>
          <w:color w:val="000000"/>
          <w:sz w:val="30"/>
          <w:u w:val="none"/>
        </w:rPr>
        <w:t>6.1 安全计算环境设计</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信息系统等级保护安全设计技术要求中计算环境的要求，应从以下方面进行整改。</w:t>
      </w:r>
    </w:p>
    <w:p>
      <w:r>
        <w:br w:type="page"/>
      </w:r>
    </w:p>
    <w:p>
      <w:pPr>
        <w:pStyle w:val="Heading2"/>
        <w:jc w:val="left"/>
        <w:spacing w:before="0" w:after="0" w:line="360" w:lineRule="auto"/>
      </w:pPr>
      <w:r>
        <w:rPr>
          <w:rFonts w:ascii="Times New Roman" w:hAnsi="Times New Roman" w:eastAsia="宋体"/>
          <w:b/>
          <w:i w:val="0"/>
          <w:color w:val="000000"/>
          <w:sz w:val="30"/>
          <w:u w:val="none"/>
        </w:rPr>
        <w:t>6.2 机房安全设计</w:t>
      </w:r>
    </w:p>
    <w:p>
      <w:pPr>
        <w:ind w:firstLineChars="200"/>
        <w:spacing w:before="0" w:after="0" w:line="360" w:lineRule="auto"/>
      </w:pPr>
      <w:r>
        <w:rPr>
          <w:rFonts w:ascii="Times New Roman" w:hAnsi="Times New Roman" w:eastAsia="宋体"/>
          <w:b w:val="0"/>
          <w:i w:val="0"/>
          <w:color w:val="000000"/>
          <w:sz w:val="24"/>
          <w:u w:val="none"/>
        </w:rPr>
        <w:t>机房方面，在IDC托管满足等保三级。</w:t>
      </w:r>
    </w:p>
    <w:p>
      <w:r>
        <w:br w:type="page"/>
      </w:r>
    </w:p>
    <w:p>
      <w:pPr>
        <w:pStyle w:val="Heading2"/>
        <w:jc w:val="left"/>
        <w:spacing w:before="0" w:after="0" w:line="360" w:lineRule="auto"/>
      </w:pPr>
      <w:r>
        <w:rPr>
          <w:rFonts w:ascii="Times New Roman" w:hAnsi="Times New Roman" w:eastAsia="宋体"/>
          <w:b/>
          <w:i w:val="0"/>
          <w:color w:val="000000"/>
          <w:sz w:val="30"/>
          <w:u w:val="none"/>
        </w:rPr>
        <w:t>6.3 主机防病毒设计</w:t>
      </w:r>
    </w:p>
    <w:p>
      <w:pPr>
        <w:ind w:firstLineChars="200"/>
        <w:spacing w:before="0" w:after="0" w:line="360" w:lineRule="auto"/>
      </w:pPr>
      <w:r>
        <w:rPr>
          <w:rFonts w:ascii="Times New Roman" w:hAnsi="Times New Roman" w:eastAsia="宋体"/>
          <w:b w:val="0"/>
          <w:i w:val="0"/>
          <w:color w:val="000000"/>
          <w:sz w:val="24"/>
          <w:u w:val="none"/>
        </w:rPr>
        <w:t>针对病毒的风险，通过部署主机防病毒软件进行管控，同时实现对于主机安全-恶意代码防范的要求，要求在所有终端主机和服务器上部署网络防病毒系统，加强主机的病毒防护能力并及时升级恶意代码软件版本以及恶意代码库。</w:t>
      </w:r>
    </w:p>
    <w:p>
      <w:pPr>
        <w:ind w:firstLineChars="200"/>
        <w:spacing w:before="0" w:after="0" w:line="360" w:lineRule="auto"/>
      </w:pPr>
      <w:r>
        <w:rPr>
          <w:rFonts w:ascii="Times New Roman" w:hAnsi="Times New Roman" w:eastAsia="宋体"/>
          <w:b w:val="0"/>
          <w:i w:val="0"/>
          <w:color w:val="000000"/>
          <w:sz w:val="24"/>
          <w:u w:val="none"/>
        </w:rPr>
        <w:t>在XXX人民法院安全管理域中，可以部署防病毒服务器，负责制定和终端主机防病毒策略，在XXX人民法院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r>
        <w:br w:type="page"/>
      </w:r>
    </w:p>
    <w:p>
      <w:pPr>
        <w:pStyle w:val="Heading2"/>
        <w:jc w:val="left"/>
        <w:spacing w:before="0" w:after="0" w:line="360" w:lineRule="auto"/>
      </w:pPr>
      <w:r>
        <w:rPr>
          <w:rFonts w:ascii="Times New Roman" w:hAnsi="Times New Roman" w:eastAsia="宋体"/>
          <w:b/>
          <w:i w:val="0"/>
          <w:color w:val="000000"/>
          <w:sz w:val="30"/>
          <w:u w:val="none"/>
        </w:rPr>
        <w:t>6.4 主机安全加固</w:t>
      </w:r>
    </w:p>
    <w:p>
      <w:pPr>
        <w:ind w:firstLineChars="200"/>
        <w:spacing w:before="0" w:after="0" w:line="360" w:lineRule="auto"/>
      </w:pPr>
      <w:r>
        <w:rPr>
          <w:rFonts w:ascii="Times New Roman" w:hAnsi="Times New Roman" w:eastAsia="宋体"/>
          <w:b w:val="0"/>
          <w:i w:val="0"/>
          <w:color w:val="000000"/>
          <w:sz w:val="24"/>
          <w:u w:val="none"/>
        </w:rPr>
        <w:t>通过服务器安全加固，启用服务器操作系统本身的审计功能，实现对于主机层面的安全审计要求。</w:t>
      </w:r>
    </w:p>
    <w:p>
      <w:r>
        <w:br w:type="page"/>
      </w:r>
    </w:p>
    <w:p>
      <w:pPr>
        <w:pStyle w:val="Heading2"/>
        <w:jc w:val="left"/>
        <w:spacing w:before="0" w:after="0" w:line="360" w:lineRule="auto"/>
      </w:pPr>
      <w:r>
        <w:rPr>
          <w:rFonts w:ascii="Times New Roman" w:hAnsi="Times New Roman" w:eastAsia="宋体"/>
          <w:b/>
          <w:i w:val="0"/>
          <w:color w:val="000000"/>
          <w:sz w:val="30"/>
          <w:u w:val="none"/>
        </w:rPr>
        <w:t>6.5 数据库安全审计</w:t>
      </w:r>
    </w:p>
    <w:p>
      <w:pPr>
        <w:ind w:firstLineChars="200"/>
        <w:spacing w:before="0" w:after="0" w:line="360" w:lineRule="auto"/>
      </w:pPr>
      <w:r>
        <w:rPr>
          <w:rFonts w:ascii="Times New Roman" w:hAnsi="Times New Roman" w:eastAsia="宋体"/>
          <w:b w:val="0"/>
          <w:i w:val="0"/>
          <w:color w:val="000000"/>
          <w:sz w:val="24"/>
          <w:u w:val="none"/>
        </w:rPr>
        <w:t>通过部署数据库审计系统，实现对用户行为、用户事件及系统状态加以审计，范围覆盖到每个用户，从而把握数据库系统的整体安全。</w:t>
      </w:r>
    </w:p>
    <w:p>
      <w:r>
        <w:br w:type="page"/>
      </w:r>
    </w:p>
    <w:p>
      <w:pPr>
        <w:pStyle w:val="Heading2"/>
        <w:jc w:val="left"/>
        <w:spacing w:before="0" w:after="0" w:line="360" w:lineRule="auto"/>
      </w:pPr>
      <w:r>
        <w:rPr>
          <w:rFonts w:ascii="Times New Roman" w:hAnsi="Times New Roman" w:eastAsia="宋体"/>
          <w:b/>
          <w:i w:val="0"/>
          <w:color w:val="000000"/>
          <w:sz w:val="30"/>
          <w:u w:val="none"/>
        </w:rPr>
        <w:t>6.6 运维堡垒主机</w:t>
      </w:r>
    </w:p>
    <w:p>
      <w:pPr>
        <w:ind w:firstLineChars="200"/>
        <w:spacing w:before="0" w:after="0" w:line="360" w:lineRule="auto"/>
      </w:pPr>
      <w:r>
        <w:rPr>
          <w:rFonts w:ascii="Times New Roman" w:hAnsi="Times New Roman" w:eastAsia="宋体"/>
          <w:b w:val="0"/>
          <w:i w:val="0"/>
          <w:color w:val="000000"/>
          <w:sz w:val="24"/>
          <w:u w:val="none"/>
        </w:rPr>
        <w:t>通过部署运维堡垒主机，实现对于运维人员管理服务器、网络设备、安全设备等运维操作的审计，同时实现对于运维人员登录网络设备、服务器等双因素认证。</w:t>
      </w:r>
    </w:p>
    <w:p>
      <w:r>
        <w:br w:type="page"/>
      </w:r>
    </w:p>
    <w:p>
      <w:pPr>
        <w:pStyle w:val="Heading2"/>
        <w:jc w:val="left"/>
        <w:spacing w:before="0" w:after="0" w:line="360" w:lineRule="auto"/>
      </w:pPr>
      <w:r>
        <w:rPr>
          <w:rFonts w:ascii="Times New Roman" w:hAnsi="Times New Roman" w:eastAsia="宋体"/>
          <w:b/>
          <w:i w:val="0"/>
          <w:color w:val="000000"/>
          <w:sz w:val="30"/>
          <w:u w:val="none"/>
        </w:rPr>
        <w:t>6.7 备份与恢复</w:t>
      </w:r>
    </w:p>
    <w:p>
      <w:pPr>
        <w:ind w:firstLineChars="200"/>
        <w:spacing w:before="0" w:after="0" w:line="360" w:lineRule="auto"/>
      </w:pPr>
      <w:r>
        <w:rPr>
          <w:rFonts w:ascii="Times New Roman" w:hAnsi="Times New Roman" w:eastAsia="宋体"/>
          <w:b w:val="0"/>
          <w:i w:val="0"/>
          <w:color w:val="000000"/>
          <w:sz w:val="24"/>
          <w:u w:val="none"/>
        </w:rPr>
        <w:t>备份与恢复主要包含两方面内容，首先是指数据备份与恢复，另外一方面是关键网络设备、线路以及服务器等硬件设备的冗余。</w:t>
      </w:r>
    </w:p>
    <w:p>
      <w:pPr>
        <w:ind w:firstLineChars="200"/>
        <w:spacing w:before="0" w:after="0" w:line="360" w:lineRule="auto"/>
      </w:pPr>
      <w:r>
        <w:rPr>
          <w:rFonts w:ascii="Times New Roman" w:hAnsi="Times New Roman" w:eastAsia="宋体"/>
          <w:b w:val="0"/>
          <w:i w:val="0"/>
          <w:color w:val="000000"/>
          <w:sz w:val="24"/>
          <w:u w:val="none"/>
        </w:rPr>
        <w:t>部署数据备份软件，实现对于数据的自动备份。本地完全数据备份至少每天一次，且备份介质需要场外存放。并且要求提供能异地数据备份功能，利用通信网络将关键数据定时批量传送至异地备用场地。</w:t>
      </w:r>
    </w:p>
    <w:p>
      <w:pPr>
        <w:ind w:firstLineChars="200"/>
        <w:spacing w:before="0" w:after="0" w:line="360" w:lineRule="auto"/>
      </w:pPr>
      <w:r>
        <w:rPr>
          <w:rFonts w:ascii="Times New Roman" w:hAnsi="Times New Roman" w:eastAsia="宋体"/>
          <w:b w:val="0"/>
          <w:i w:val="0"/>
          <w:color w:val="000000"/>
          <w:sz w:val="24"/>
          <w:u w:val="none"/>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r>
        <w:br w:type="page"/>
      </w:r>
    </w:p>
    <w:p>
      <w:pPr>
        <w:pStyle w:val="Heading2"/>
        <w:jc w:val="left"/>
        <w:spacing w:before="0" w:after="0" w:line="360" w:lineRule="auto"/>
      </w:pPr>
      <w:r>
        <w:rPr>
          <w:rFonts w:ascii="Times New Roman" w:hAnsi="Times New Roman" w:eastAsia="宋体"/>
          <w:b/>
          <w:i w:val="0"/>
          <w:color w:val="000000"/>
          <w:sz w:val="30"/>
          <w:u w:val="none"/>
        </w:rPr>
        <w:t>6.8 安全区域边界设计</w:t>
      </w:r>
    </w:p>
    <w:p>
      <w:pPr>
        <w:pStyle w:val="Heading3"/>
        <w:jc w:val="left"/>
        <w:spacing w:before="0" w:after="0" w:line="360" w:lineRule="auto"/>
      </w:pPr>
      <w:r>
        <w:rPr>
          <w:rFonts w:ascii="Times New Roman" w:hAnsi="Times New Roman" w:eastAsia="宋体"/>
          <w:b/>
          <w:i w:val="0"/>
          <w:color w:val="000000"/>
          <w:sz w:val="28"/>
          <w:u w:val="none"/>
        </w:rPr>
        <w:t>6.8.1 、边界控制</w:t>
      </w:r>
    </w:p>
    <w:p>
      <w:pPr>
        <w:ind w:firstLineChars="200"/>
        <w:spacing w:before="0" w:after="0" w:line="360" w:lineRule="auto"/>
      </w:pPr>
      <w:r>
        <w:rPr>
          <w:rFonts w:ascii="Times New Roman" w:hAnsi="Times New Roman" w:eastAsia="宋体"/>
          <w:b w:val="0"/>
          <w:i w:val="0"/>
          <w:color w:val="000000"/>
          <w:sz w:val="24"/>
          <w:u w:val="none"/>
        </w:rPr>
        <w:t>通过在网络边界部署下一代防火墙（基础级），实现对于网络边界的统一的访问控制、入侵防范和恶意代码防范等要求。</w:t>
      </w:r>
    </w:p>
    <w:p>
      <w:r>
        <w:br w:type="page"/>
      </w:r>
    </w:p>
    <w:p>
      <w:pPr>
        <w:pStyle w:val="Heading3"/>
        <w:jc w:val="left"/>
        <w:spacing w:before="0" w:after="0" w:line="360" w:lineRule="auto"/>
      </w:pPr>
      <w:r>
        <w:rPr>
          <w:rFonts w:ascii="Times New Roman" w:hAnsi="Times New Roman" w:eastAsia="宋体"/>
          <w:b/>
          <w:i w:val="0"/>
          <w:color w:val="000000"/>
          <w:sz w:val="28"/>
          <w:u w:val="none"/>
        </w:rPr>
        <w:t>6.8.2 、Web安全防护</w:t>
      </w:r>
    </w:p>
    <w:p>
      <w:pPr>
        <w:ind w:firstLineChars="200"/>
        <w:spacing w:before="0" w:after="0" w:line="360" w:lineRule="auto"/>
      </w:pPr>
      <w:r>
        <w:rPr>
          <w:rFonts w:ascii="Times New Roman" w:hAnsi="Times New Roman" w:eastAsia="宋体"/>
          <w:b w:val="0"/>
          <w:i w:val="0"/>
          <w:color w:val="000000"/>
          <w:sz w:val="24"/>
          <w:u w:val="none"/>
        </w:rPr>
        <w:t>通过部署下一代防火墙（增强级），实现提供服务的业务系统的防web攻击。</w:t>
      </w:r>
    </w:p>
    <w:p>
      <w:r>
        <w:br w:type="page"/>
      </w:r>
    </w:p>
    <w:p>
      <w:pPr>
        <w:pStyle w:val="Heading3"/>
        <w:jc w:val="left"/>
        <w:spacing w:before="0" w:after="0" w:line="360" w:lineRule="auto"/>
      </w:pPr>
      <w:r>
        <w:rPr>
          <w:rFonts w:ascii="Times New Roman" w:hAnsi="Times New Roman" w:eastAsia="宋体"/>
          <w:b/>
          <w:i w:val="0"/>
          <w:color w:val="000000"/>
          <w:sz w:val="28"/>
          <w:u w:val="none"/>
        </w:rPr>
        <w:t>6.8.3 、网络安全审计</w:t>
      </w:r>
    </w:p>
    <w:p>
      <w:pPr>
        <w:ind w:firstLineChars="200"/>
        <w:spacing w:before="0" w:after="0" w:line="360" w:lineRule="auto"/>
      </w:pPr>
      <w:r>
        <w:rPr>
          <w:rFonts w:ascii="Times New Roman" w:hAnsi="Times New Roman" w:eastAsia="宋体"/>
          <w:b w:val="0"/>
          <w:i w:val="0"/>
          <w:color w:val="000000"/>
          <w:sz w:val="24"/>
          <w:u w:val="none"/>
        </w:rPr>
        <w:t>通过部署日志审计系统，实现对所有网络设备的审计，并对审计的数据进行分析，对于所有访问业务系统的行为的审计，并能够记录该行为的源IP、目的IP、访问是否成功、端口协议等，并且要求能够将日志保存至少6个月，可以方便的生成报表等。</w:t>
      </w:r>
    </w:p>
    <w:p>
      <w:r>
        <w:br w:type="page"/>
      </w:r>
    </w:p>
    <w:p>
      <w:pPr>
        <w:pStyle w:val="Heading2"/>
        <w:jc w:val="left"/>
        <w:spacing w:before="0" w:after="0" w:line="360" w:lineRule="auto"/>
      </w:pPr>
      <w:r>
        <w:rPr>
          <w:rFonts w:ascii="Times New Roman" w:hAnsi="Times New Roman" w:eastAsia="宋体"/>
          <w:b/>
          <w:i w:val="0"/>
          <w:color w:val="000000"/>
          <w:sz w:val="30"/>
          <w:u w:val="none"/>
        </w:rPr>
        <w:t>6.9 安全通信网络设计</w:t>
      </w:r>
    </w:p>
    <w:p>
      <w:pPr>
        <w:pStyle w:val="Heading3"/>
        <w:jc w:val="left"/>
        <w:spacing w:before="0" w:after="0" w:line="360" w:lineRule="auto"/>
      </w:pPr>
      <w:r>
        <w:rPr>
          <w:rFonts w:ascii="Times New Roman" w:hAnsi="Times New Roman" w:eastAsia="宋体"/>
          <w:b/>
          <w:i w:val="0"/>
          <w:color w:val="000000"/>
          <w:sz w:val="28"/>
          <w:u w:val="none"/>
        </w:rPr>
        <w:t>6.9.1 、流量管理</w:t>
      </w:r>
    </w:p>
    <w:p>
      <w:pPr>
        <w:ind w:firstLineChars="200"/>
        <w:spacing w:before="0" w:after="0" w:line="360" w:lineRule="auto"/>
      </w:pPr>
      <w:r>
        <w:rPr>
          <w:rFonts w:ascii="Times New Roman" w:hAnsi="Times New Roman" w:eastAsia="宋体"/>
          <w:b w:val="0"/>
          <w:i w:val="0"/>
          <w:color w:val="000000"/>
          <w:sz w:val="24"/>
          <w:u w:val="none"/>
        </w:rPr>
        <w:t>对于安全通信网络应该有安全合理的带宽分配管理，尤其当网络拥堵时优先保护重要的主机服务器，部署流量管理系统，实现对带宽合理灵活的分配，保障网络拥堵时优先保护重要的主机。</w:t>
      </w:r>
    </w:p>
    <w:p>
      <w:r>
        <w:br w:type="page"/>
      </w:r>
    </w:p>
    <w:p>
      <w:pPr>
        <w:pStyle w:val="Heading3"/>
        <w:jc w:val="left"/>
        <w:spacing w:before="0" w:after="0" w:line="360" w:lineRule="auto"/>
      </w:pPr>
      <w:r>
        <w:rPr>
          <w:rFonts w:ascii="Times New Roman" w:hAnsi="Times New Roman" w:eastAsia="宋体"/>
          <w:b/>
          <w:i w:val="0"/>
          <w:color w:val="000000"/>
          <w:sz w:val="28"/>
          <w:u w:val="none"/>
        </w:rPr>
        <w:t>6.9.2 、安全管理中心设计</w:t>
      </w:r>
    </w:p>
    <w:p>
      <w:pPr>
        <w:ind w:firstLineChars="200"/>
        <w:spacing w:before="0" w:after="0" w:line="360" w:lineRule="auto"/>
      </w:pPr>
      <w:r>
        <w:rPr>
          <w:rFonts w:ascii="Times New Roman" w:hAnsi="Times New Roman" w:eastAsia="宋体"/>
          <w:b w:val="0"/>
          <w:i w:val="0"/>
          <w:color w:val="000000"/>
          <w:sz w:val="24"/>
          <w:u w:val="none"/>
        </w:rPr>
        <w:t>由于XXX人民法院覆盖面广，用户众多，技术人员水平不一。为了能准确了解系统的运行状态、设备的运行情况，统一部署安全策略，应进行安全管理中心的设计，根据要求，应在系统管理、审计管理和安全管理几个大方面进行建设。</w:t>
      </w:r>
    </w:p>
    <w:p>
      <w:r>
        <w:br w:type="page"/>
      </w:r>
    </w:p>
    <w:p>
      <w:pPr>
        <w:pStyle w:val="Heading3"/>
        <w:jc w:val="left"/>
        <w:spacing w:before="0" w:after="0" w:line="360" w:lineRule="auto"/>
      </w:pPr>
      <w:r>
        <w:rPr>
          <w:rFonts w:ascii="Times New Roman" w:hAnsi="Times New Roman" w:eastAsia="宋体"/>
          <w:b/>
          <w:i w:val="0"/>
          <w:color w:val="000000"/>
          <w:sz w:val="28"/>
          <w:u w:val="none"/>
        </w:rPr>
        <w:t>6.9.3 、统一日志平台</w:t>
      </w:r>
    </w:p>
    <w:p>
      <w:pPr>
        <w:ind w:firstLineChars="200"/>
        <w:spacing w:before="0" w:after="0" w:line="360" w:lineRule="auto"/>
      </w:pPr>
      <w:r>
        <w:rPr>
          <w:rFonts w:ascii="Times New Roman" w:hAnsi="Times New Roman" w:eastAsia="宋体"/>
          <w:b w:val="0"/>
          <w:i w:val="0"/>
          <w:color w:val="000000"/>
          <w:sz w:val="24"/>
          <w:u w:val="none"/>
        </w:rPr>
        <w:t>通过部署日志审计系统平台，实现对于全网日志的收集和统一分析。</w:t>
      </w:r>
    </w:p>
    <w:p>
      <w:r>
        <w:br w:type="page"/>
      </w:r>
    </w:p>
    <w:p>
      <w:pPr>
        <w:pStyle w:val="Heading3"/>
        <w:jc w:val="left"/>
        <w:spacing w:before="0" w:after="0" w:line="360" w:lineRule="auto"/>
      </w:pPr>
      <w:r>
        <w:rPr>
          <w:rFonts w:ascii="Times New Roman" w:hAnsi="Times New Roman" w:eastAsia="宋体"/>
          <w:b/>
          <w:i w:val="0"/>
          <w:color w:val="000000"/>
          <w:sz w:val="28"/>
          <w:u w:val="none"/>
        </w:rPr>
        <w:t>6.9.4 、统一监控平台</w:t>
      </w:r>
    </w:p>
    <w:p>
      <w:pPr>
        <w:ind w:firstLineChars="200"/>
        <w:spacing w:before="0" w:after="0" w:line="360" w:lineRule="auto"/>
      </w:pPr>
      <w:r>
        <w:rPr>
          <w:rFonts w:ascii="Times New Roman" w:hAnsi="Times New Roman" w:eastAsia="宋体"/>
          <w:b w:val="0"/>
          <w:i w:val="0"/>
          <w:color w:val="000000"/>
          <w:sz w:val="24"/>
          <w:u w:val="none"/>
        </w:rPr>
        <w:t>通过部署内网探针以及安全感知平台，对内网安全域内及域间的安全威胁和攻击行为统一监控并呈现。</w:t>
      </w:r>
    </w:p>
    <w:p>
      <w:r>
        <w:br w:type="page"/>
      </w:r>
    </w:p>
    <w:p>
      <w:pPr>
        <w:pStyle w:val="Heading3"/>
        <w:jc w:val="left"/>
        <w:spacing w:before="0" w:after="0" w:line="360" w:lineRule="auto"/>
      </w:pPr>
      <w:r>
        <w:rPr>
          <w:rFonts w:ascii="Times New Roman" w:hAnsi="Times New Roman" w:eastAsia="宋体"/>
          <w:b/>
          <w:i w:val="0"/>
          <w:color w:val="000000"/>
          <w:sz w:val="28"/>
          <w:u w:val="none"/>
        </w:rPr>
        <w:t>6.9.5 、统一管理平台</w:t>
      </w:r>
    </w:p>
    <w:p>
      <w:pPr>
        <w:ind w:firstLineChars="200"/>
        <w:spacing w:before="0" w:after="0" w:line="360" w:lineRule="auto"/>
      </w:pPr>
      <w:r>
        <w:rPr>
          <w:rFonts w:ascii="Times New Roman" w:hAnsi="Times New Roman" w:eastAsia="宋体"/>
          <w:b w:val="0"/>
          <w:i w:val="0"/>
          <w:color w:val="000000"/>
          <w:sz w:val="24"/>
          <w:u w:val="none"/>
        </w:rPr>
        <w:t>通过部署运维堡垒主机，实现对内网网络设备及对边界的访问控制的统一管理。</w:t>
      </w:r>
    </w:p>
    <w:p>
      <w:pPr>
        <w:ind w:firstLineChars="200"/>
        <w:spacing w:before="0" w:after="0" w:line="360" w:lineRule="auto"/>
      </w:pPr>
      <w:r>
        <w:rPr>
          <w:rFonts w:ascii="Times New Roman" w:hAnsi="Times New Roman" w:eastAsia="宋体"/>
          <w:b w:val="0"/>
          <w:i w:val="0"/>
          <w:color w:val="000000"/>
          <w:sz w:val="24"/>
          <w:u w:val="none"/>
        </w:rPr>
        <w:t>9.</w:t>
        <w:tab/>
        <w:t>方案配置清单</w:t>
        <w:tab/>
        <w:t>25</w:t>
      </w:r>
    </w:p>
    <w:p>
      <w:pPr>
        <w:pStyle w:val="Heading4"/>
        <w:jc w:val="left"/>
        <w:spacing w:before="0" w:after="0" w:line="360" w:lineRule="auto"/>
      </w:pPr>
      <w:r>
        <w:rPr>
          <w:rFonts w:ascii="Times New Roman" w:hAnsi="Times New Roman" w:eastAsia="宋体"/>
          <w:b/>
          <w:i w:val="0"/>
          <w:color w:val="000000"/>
          <w:sz w:val="24"/>
          <w:u w:val="none"/>
        </w:rPr>
        <w:t>6.9.5.1 风险及困难：</w:t>
      </w:r>
    </w:p>
    <w:p>
      <w:pPr>
        <w:ind w:firstLineChars="200"/>
        <w:spacing w:before="0" w:after="0" w:line="360" w:lineRule="auto"/>
      </w:pPr>
      <w:r>
        <w:rPr>
          <w:rFonts w:ascii="Times New Roman" w:hAnsi="Times New Roman" w:eastAsia="宋体"/>
          <w:b w:val="0"/>
          <w:i w:val="0"/>
          <w:color w:val="000000"/>
          <w:sz w:val="24"/>
          <w:u w:val="none"/>
        </w:rPr>
        <w:t>目前所有虚机在一个网段，按照等保要求不同用户的业务系统需要做隔离。虚拟机需要做网络调整、隔离等操作，由于虚拟化环境下存在多个业务系统，每一个配置的更改都会影响到不同的业务系统，在现有虚拟化和网络环境基础上进行调整，风险大、周期长。Vmware虚拟化平台版本已经无原厂服务，且为国外产品存在较大风险。</w:t>
      </w:r>
    </w:p>
    <w:p>
      <w:pPr>
        <w:pStyle w:val="Heading4"/>
        <w:jc w:val="left"/>
        <w:spacing w:before="0" w:after="0" w:line="360" w:lineRule="auto"/>
      </w:pPr>
      <w:r>
        <w:rPr>
          <w:rFonts w:ascii="Times New Roman" w:hAnsi="Times New Roman" w:eastAsia="宋体"/>
          <w:b/>
          <w:i w:val="0"/>
          <w:color w:val="000000"/>
          <w:sz w:val="24"/>
          <w:u w:val="none"/>
        </w:rPr>
        <w:t>6.9.5.2 方案建议：</w:t>
      </w:r>
    </w:p>
    <w:p>
      <w:pPr>
        <w:ind w:firstLineChars="200"/>
        <w:spacing w:before="0" w:after="0" w:line="360" w:lineRule="auto"/>
      </w:pPr>
      <w:r>
        <w:rPr>
          <w:rFonts w:ascii="Times New Roman" w:hAnsi="Times New Roman" w:eastAsia="宋体"/>
          <w:b w:val="0"/>
          <w:i w:val="0"/>
          <w:color w:val="000000"/>
          <w:sz w:val="24"/>
          <w:u w:val="none"/>
        </w:rPr>
        <w:t>采用超融合（服务器虚拟化+存储虚拟化+网络虚拟化+安全虚拟化）架构方案，本次项目采购4台超融合物理主机，其中3台组成一个计算资源池、1台搭建安全资源池。计算资源池可提供xxvcpu、xxxGB内存、xxTB可用存储空间。安全资源池包括虚拟防火墙、入侵检测、日志分析、数据库审计、堡垒机、基线检查等模块，可满足等保三级要求。</w:t>
      </w:r>
    </w:p>
    <w:p>
      <w:pPr>
        <w:pStyle w:val="Heading4"/>
        <w:jc w:val="left"/>
        <w:spacing w:before="0" w:after="0" w:line="360" w:lineRule="auto"/>
      </w:pPr>
      <w:r>
        <w:rPr>
          <w:rFonts w:ascii="Times New Roman" w:hAnsi="Times New Roman" w:eastAsia="宋体"/>
          <w:b/>
          <w:i w:val="0"/>
          <w:color w:val="000000"/>
          <w:sz w:val="24"/>
          <w:u w:val="none"/>
        </w:rPr>
        <w:t>6.9.5.3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pPr>
        <w:pStyle w:val="Heading4"/>
        <w:jc w:val="left"/>
        <w:spacing w:before="0" w:after="0" w:line="360" w:lineRule="auto"/>
      </w:pPr>
      <w:r>
        <w:rPr>
          <w:rFonts w:ascii="Times New Roman" w:hAnsi="Times New Roman" w:eastAsia="宋体"/>
          <w:b/>
          <w:i w:val="0"/>
          <w:color w:val="000000"/>
          <w:sz w:val="24"/>
          <w:u w:val="none"/>
        </w:rPr>
        <w:t>6.9.5.4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等保测评2天；</w:t>
      </w:r>
    </w:p>
    <w:p>
      <w:pPr>
        <w:pStyle w:val="Heading4"/>
        <w:jc w:val="left"/>
        <w:spacing w:before="0" w:after="0" w:line="360" w:lineRule="auto"/>
      </w:pPr>
      <w:r>
        <w:rPr>
          <w:rFonts w:ascii="Times New Roman" w:hAnsi="Times New Roman" w:eastAsia="宋体"/>
          <w:b/>
          <w:i w:val="0"/>
          <w:color w:val="000000"/>
          <w:sz w:val="24"/>
          <w:u w:val="none"/>
        </w:rPr>
        <w:t>6.9.5.5 拓扑图</w:t>
      </w:r>
    </w:p>
    <w:p>
      <w:pPr>
        <w:pStyle w:val="Heading4"/>
        <w:jc w:val="left"/>
        <w:spacing w:before="0" w:after="0" w:line="360" w:lineRule="auto"/>
      </w:pPr>
      <w:r>
        <w:rPr>
          <w:rFonts w:ascii="Times New Roman" w:hAnsi="Times New Roman" w:eastAsia="宋体"/>
          <w:b/>
          <w:i w:val="0"/>
          <w:color w:val="000000"/>
          <w:sz w:val="24"/>
          <w:u w:val="none"/>
        </w:rPr>
        <w:t>6.9.5.6 设备清单：</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