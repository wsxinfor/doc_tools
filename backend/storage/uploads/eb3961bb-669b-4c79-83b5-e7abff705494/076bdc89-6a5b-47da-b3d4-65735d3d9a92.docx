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这是一个用于测试的 Word 文档。</w:t>
      </w:r>
    </w:p>
    <w:p>
      <w:pPr>
        <w:pStyle w:val="Heading1"/>
      </w:pPr>
      <w:r>
        <w:t>第一章 概述</w:t>
      </w:r>
    </w:p>
    <w:p>
      <w:r>
        <w:t>本文档仅供自动化测试使用。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